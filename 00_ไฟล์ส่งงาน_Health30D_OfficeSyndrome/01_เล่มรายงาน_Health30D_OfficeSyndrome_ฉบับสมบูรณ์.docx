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6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utnb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>PERSONALIZED ERGONOMIC DESK ADJUSTMENT AND SELF-CARE PROTOCOL</w:t>
        <w:br/>
        <w:t>FOR ALLEVIATING NECK, SHOULDER, AND UPPER BACK</w:t>
        <w:br/>
        <w:t>OFFICE SYNDROME SYMPTOMS: A 30-DAY N-OF-1 STUDY</w:t>
      </w:r>
    </w:p>
    <w:p>
      <w:pPr>
        <w:widowControl/>
        <w:spacing w:before="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การ​ปรับ​โต๊ะทำงาน​ร่วมกับ​พฤติ​กรรมการ​ดูแล​ตนเอง​ เพื่อ​ลด​อาการ​ Office​ Syndrome</w:t>
        <w:br/>
        <w:t>บริเวณ​คอ​ บ่า​ และ​ไหล่​ ภายใน​ 30​ วัน</w:t>
      </w:r>
    </w:p>
    <w:p>
      <w:pPr>
        <w:widowControl/>
        <w:spacing w:before="200" w:after="3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รายงาน​โครง​งานวิจัย​และ​ปรับเปลี่ยน​พฤติกรรม​สุขภาพ​ส่วนบุคคล</w:t>
        <w:br/>
        <w:t>(Single-Subject​ Pre-Post​ Research​ Design​)</w:t>
        <w:br/>
        <w:t>รหัส​วิชา​ 080303609​ รายวิชา​ สุขภาพ​เพื่อ​ชีวิต​ (Healthy​ Life​)​ กลุ่ม​เรียน​ที่​ 2​ (Sec​ 2​)</w:t>
        <w:br/>
        <w:t>มหาวิทยาลัย​เทคโนโลยี​พระ​จอมเกล้า​พระนครเหนือ</w:t>
      </w:r>
    </w:p>
    <w:p>
      <w:pPr>
        <w:widowControl/>
        <w:spacing w:before="16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จัดทำโดย</w:t>
      </w:r>
    </w:p>
    <w:p>
      <w:pPr>
        <w:widowControl/>
        <w:spacing w:before="40" w:after="3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นาย​ป​ภา​วิน​ ธิติ​ชุณห​กุล</w:t>
        <w:br/>
        <w:t>รหัส​นักศึกษา​ 6806021612037</w:t>
        <w:br/>
        <w:t>นักศึกษา​ชั้นปี​ที่​ 1</w:t>
        <w:br/>
        <w:t>ภาควิชา​เทคโนโลยีสารสนเทศ​ คณะ​เทคโนโลยี​และ​การ​จัดการ​อุตสาหกรรม</w:t>
        <w:br/>
        <w:t>มหาวิทยาลัย​เทคโนโลยี​พระ​จอมเกล้า​พระนครเหนือ​ วิทยาเขต​ปราจีนบุรี</w:t>
      </w:r>
    </w:p>
    <w:p>
      <w:pPr>
        <w:widowControl/>
        <w:spacing w:before="240" w:after="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เสนอ</w:t>
        <w:br/>
        <w:t>อาจารย์​ประจำ​รายวิชา​สุขภาพ​เพื่อ​ชีวิต</w:t>
        <w:br/>
        <w:t>ภาคการศึกษา​ที่​ 1​ ปีการศึกษา​ 2569</w:t>
      </w:r>
    </w:p>
    <w:p>
      <w:pPr>
        <w:sectPr>
          <w:pgSz w:w="12240" w:h="15840"/>
          <w:pgMar w:top="2160" w:right="1440" w:bottom="1440" w:left="144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ใบรับรอง​การ​ดำเนิน​โครงงาน</w:t>
        <w:br/>
        <w:t>รายวิชา​ศึกษา​ทั่วไป​ หมวด​สุขภาพ​เพื่อ​ชีวิต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ชื่อ​โครงงาน​:​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หัวข้อ​โครง​งานวิจัย​:​ การ​ปรับ​โต๊ะทำงาน​ร่วมกับ​พฤติ​กรรมการ​ดูแล​ตนเอง​ เพื่อ​ลด​อาการ​ Office​ Syndrome​ บริเวณ​คอ​ บ่า​ และ​ไหล่​ ภายใน​ 30​ วัน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Project​ Title​:​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i/>
          <w:iCs/>
        </w:rPr>
        <w:t>PERSONALIZED​ ERGONOMIC​ DESK​ ADJUSTMENT​ AND​ SELF-CARE​ PROTOCOL​ FOR​ ALLEVIATING​ NECK​,​ SHOULDER​,​ AND​ UPPER​ BACK​ OFFICE​ SYNDROME​ SYMPTOMS​:​ A​ 30​-DAY​ N-OF-​1​ STUDY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ผู้จัดทำ​โครงงาน​:​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นาย​ป​ภา​วิน​ ธิติ​ชุณห​กุล​  รหัส​นักศึกษา​ 6806021612037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สังกัด​:​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ภาควิชา​เทคโนโลยีสารสนเทศ​ คณะ​เทคโนโลยี​และ​การ​จัดการ​อุตสาหกรรม​ มหาวิทยาลัย​เทคโนโลยี​พระ​จอมเกล้า​พระนครเหนือ​ วิทยาเขต​ปราจีนบุรี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รหัส​วิชา​:​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080303609​ สุขภาพ​เพื่อ​ชีวิต​ (Healthy​ Life​)​ กลุ่ม​เรียน​ที่​ 2​ (Sec​ 2​)</w:t>
      </w:r>
    </w:p>
    <w:p>
      <w:pPr>
        <w:widowControl/>
        <w:spacing w:before="200" w:after="48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คณะกรรมการ​ผู้ประเมิน​และ​อาจารย์​ประจำ​รายวิชา​ ได้​พิจารณา​รายงาน​โครง​งานวิจัย​และ​ปรับเปลี่ยน​พฤติกรรม​สุขภาพ​ส่วนบุคคล​ฉบับ​นี้​แล้ว​ เห็นชอบ​ว่า​มี​เนื้อหา​สอดคล้อง​ตาม​เกณฑ์​มาตรฐาน​ทางวิชาการ​ มี​การ​บูรณาการ​องค์ความรู้​ด้าน​สรีรวิทยา​และ​หลัก​การยศาสตร์​อย่าง​ถูกต้อง​ และ​มี​หลักฐาน​เชิงประจักษ์​สนับสนุน​การวิจัย​อย่าง​ครบถ้วน​ สมควร​อนุมัติ​ให้​เป็น​ส่วนหนึ่ง​ของ​การประเมินผล​การเรียนรู้​ใน​รายวิชา​ดังกล่าว​ได้</w:t>
      </w:r>
    </w:p>
    <w:p>
      <w:pPr>
        <w:widowControl/>
        <w:spacing w:before="400" w:after="0" w:line="276" w:lineRule="auto"/>
        <w:ind w:firstLine="0"/>
        <w:jc w:val="righ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ลงชื่อ​..........................................................​อาจารย์​ผู้ประเมิน</w:t>
        <w:br/>
        <w:t>(..........................................................)</w:t>
        <w:br/>
        <w:t>วันที่​........​เดือน​....................​พ.ศ.​ 2569</w:t>
      </w:r>
    </w:p>
    <w:p>
      <w:pPr>
        <w:sectPr>
          <w:headerReference w:type="default" r:id="rId10"/>
          <w:footerReference w:type="default" r:id="rId11"/>
          <w:pgSz w:w="12240" w:h="15840"/>
          <w:pgMar w:top="2160" w:right="1440" w:bottom="1440" w:left="2160" w:header="108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บทคัดย่อ​ภาษาไทย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โครง​งานวิจัย​รายบุคคล​นี้​ มี​วัตถุประสงค์​เพื่อ​:​ 1​)​ ศึกษา​ประสิทธิผล​ของ​การ​ปรับ​สภาพแวดล้อม​โต๊ะทำงาน​ตาม​หลัก​การยศาสตร์​ (Ergonomics​ 90​-​90​-​90​)​ ร่วมกับ​การ​สร้าง​วินัย​การลุก​พัก​ขยับตัว​ทุก​ 45​ นาที​ และ​การบำบัด​ด้วย​การ​นวด​กดจุด​สะท้อน​ 6​ นาที​ควบคู่​กับ​กายบริหาร​ 6​ ท่า​ ใน​การ​ลด​ระดับ​ความ​ปวดเมื่อย​กล้ามเนื้อ​บริเวณ​คอ​ บ่า​ และ​ไหล่​ (Upper​ Trapezius​ and​ Levator​ Scapulae​)​ ของ​นักศึกษา​เทคโนโลยีสารสนเทศ​ 2​)​ ติดตาม​การฟื้นฟู​ของ​มุม​ข้อต่อ​สรีรศาสตร์​ 3​ จุดสำคัญ​ (ข้อศอก​ สะโพก​ ข้อ​เข่า​)​ จาก​ภาพถ่าย​ด้าน​ข้าง​ และ​ 3​)​ พัฒนา​ระบบ​บันทึก​ข้อมูล​เชิงประจักษ์​ที่​มี​ความเที่ยงตรง​ ผ่าน​สมุดบันทึก​ข้อมูล​ดิจิทัล​ Microsoft​ Excel​ (6806021612037_Health30D.xlsx)​ บน​ระบบ​คลาวด์​ OneDrive​ ร่วมกับ​การ​ตั้งเวลา​เตือน​บน​สมาร์ต​โฟน​ และ​แอปพลิเคชัน​ ImageMeter​ โดย​ดำเนิน​การวิจัย​แบบ​วัดผล​ก่อน​และ​หลัง​การทดลอง​ (Single-Subject​ N-of-​1​ Pre-Post​ Design​)​ ตลอด​ระยะเวลา​ 30​ วัน​ และ​รายงาน​ผล​เชิงประจักษ์​ระยะ​ครึ่งทาง​ (Days​ 1​–14)</w:t>
      </w:r>
    </w:p>
    <w:p>
      <w:pPr>
        <w:widowControl/>
        <w:spacing w:before="0" w:after="20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ผลการวิจัย​เชิงประจักษ์​ใน​ระยะ​ครึ่งทาง​ (14​ วัน​แรก​)​ พบ​ว่า​:​ 1​)​ ระดับ​ความปวด​บริเวณ​คอ​บ่า​ไหล่​ (Numeric​ Rating​ Scale​:​ NRS​ 0​–10)​ ลดลง​อย่าง​มี​นัยสำคัญ​ทาง​คลินิก​จาก​ค่า​ตั้งต้น​ (Baseline​ D​1​)​ 6.0​ คะแนน​ สู่​ค่าเฉลี่ย​ 4.0​ คะแนน​ใน​ระยะ​ครึ่งทาง​ (D12–D14)​ คิด​เป็นอัตรา​การ​ลดลง​ของ​ความปวด​ร้อยละ​ 33.3​ บรรลุ​เกณฑ์​เป้าหมาย​โครงการ​ (≥30%)​ โดย​การ​นวด​กดจุด​สะท้อน​ 6​ นาที​ ช่วย​ลด​อาการ​ปวด​เฉียบพลัน​หลัง​เลิกงาน​ได้​เฉลี่ย​ร้อยละ​ 21.6​ ทันที​ 2​)​ สรีระ​ท่า​นั่ง​สามารถ​ผ่าน​เกณฑ์​มาตรฐาน​ 90​-​90​-​90​ เพิ่มขึ้น​จาก​ร้อยละ​ 25.0​ ใน​วัน​แรก​ สู่​ร้อยละ​ 75.0​ (3​ ใน​ 4​ ข้อ​)​ ใน​วันที่​ 14​ โดย​มุม​ข้อศอก​ปรับ​ลดลง​จาก​ 138​°​ สู่​ 98​°​ และ​มุม​ข้อ​เข่า​ปรับ​จาก​ 65​°​ สู่​ 92​°​ จาก​การ​วาง​เท้า​ราบ​บน​พื้น​ ส่วน​มุม​สะโพก​พัฒนา​จาก​ 125​°​ เป็น​ 108​°​ และ​ 3​)​ ผู้วิจัย​มี​อัตรา​การ​ปฏิบัติตาม​วินัย​การ​พัก​ขยับตัว​ทุก​ 45​ นาที​ เฉลี่ย​ร้อยละ​ 89.2​ (บรรลุ​เกณฑ์​ ≥80%)​ และ​มี​ความสม่ำเสมอ​ใน​การ​ทำ​โปรแกรม​นวด​และ​กายบริหาร​ร้อยละ​ 85.7​ สะท้อน​ให้​เห็น​ว่าการ​บูรณาการ​ปรับ​สถานี​งาน​ร่วมกับ​การ​เตือน​พัก​และ​การ​ดูแล​ตนเอง​ผ่าน​เครื่องมือ​ดิจิทัล​ที่​เข้าถึง​ง่าย​ สามารถ​บรรเทา​อาการ​ออฟฟิศ​ซินโดรม​ได้​อย่าง​มีประสิทธิภาพ​และ​ยั่งยืน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คำ​สำคัญ​:​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ออฟฟิศ​ซินโดรม​,​ การยศาสตร์​ 90​-​90​-​90​,​ การวิจัย​รายบุคคล​ N-of-​1​,​ การ​นวด​กดจุด​สะท้อน​,​ ไมโครซอฟท์​ เอ็ก​เซ​ล​,​ การ​พัก​ขยับตัว</w:t>
      </w:r>
    </w:p>
    <w:p>
      <w:pPr>
        <w:sectPr>
          <w:headerReference w:type="default" r:id="rId12"/>
          <w:footerReference w:type="default" r:id="rId13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thaiLetters" w:start="1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ABSTRACT</w:t>
      </w:r>
    </w:p>
    <w:p>
      <w:pPr>
        <w:widowControl/>
        <w:spacing w:before="0" w:after="60" w:line="264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This​ single-subject​ (N-of-1)​ pre-post​ experimental​ study​ investigates​ the​ efficacy​ of​ a​ comprehensive​ self-care​ intervention​ combining​ ergonomic​ workstation​ reconfiguration​ (the​ 90​-​90​-​90​ rule​),​ smartphone-alerted​ active​ movement​ breaks​ every​ 45​ minutes​,​ and​ a​ daily​ 6​-minute​ self-acupressure​ and​ 6​-exercise​ stretching​ protocol​ for​ alleviating​ neck​,​ shoulder​,​ and​ upper​ back​ Office​ Syndrome​ symptoms​ in​ a​ first-year​ Information​ Technology​ undergraduate​ student​.​ The​ empirical​ evidence​ protocol​ was​ conducted​ over​ a​ 30​-day​ timeline​,​ utilizing​ a​ cloud-synchronized​ Microsoft​ Excel​ research​ workbook​ (6806021612037_Health30D.xlsx)​ on​ OneDrive​,​ smartphone​ timers​,​ and​ digital​ photogrammetric​ joint​ angle​ analysis​ via​ the​ ImageMeter​ mobile​ application​.​ Midterm​ findings​ across​ the​ first​ 14​ days​ were​ evaluated​.</w:t>
      </w:r>
    </w:p>
    <w:p>
      <w:pPr>
        <w:widowControl/>
        <w:spacing w:before="0" w:after="200" w:line="264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Midterm​ quantitative​ empirical​ results​ (Days​ 1​–14)​ demonstrated​ significant​ improvements​ across​ all​ five​ pre-specified​ key​ results​ (KPIs):​ 1​)​ Mean​ musculoskeletal​ pain​ intensity​ measured​ by​ the​ Numeric​ Rating​ Scale​ (NRS​ 0​–10)​ decreased​ from​ a​ baseline​ of​ 6.0​/10​ (D1)​ to​ 4.0​/10​ during​ the​ D​12​–D14​ evaluation​ window​,​ representing​ a​ 33.3​%​ net​ pain​ reduction​ and​ surpassing​ the​ ≥30%​ benchmark​,​ while​ the​ 6​-minute​ self-acupressure​ produced​ an​ immediate​ post-massage​ pain​ alleviation​ of​ 21.6​%.​ 2​)​ Postural​ alignment​ compliance​ improved​ from​ 25.0​%​ (1/4​ items​)​ at​ baseline​ to​ 75.0​%​ (3/4​ items​)​ at​ Day​ 14​,​ with​ elbow​ flexion​ optimizing​ from​ 138​°​ to​ 98​°​ and​ knee​ flexion​ from​ 65​°​ to​ 92​°​ via​ flat​ foot​ placement​,​ while​ trunk-hip​ angle​ improved​ from​ 125​°​ to​ 108​°.​ 3​)​ Active​ break​ adherence​ reached​ 89.2​%​ (exceeding​ the​ ≥80%​ target​),​ and​ overall​ intervention​ protocol​ completion​ reached​ 85.7​%​ (12/14​ days​).​ These​ findings​ confirm​ that​ combining​ physical​ workspace​ adjustment​ with​ behavioral​ self-monitoring​ using​ accessible​ cloud​ tools​ delivers​ sustainable​,​ clinically​ meaningful​ musculoskeletal​ relief​.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Keywords​:​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Office​ Syndrome​,​ Computer​ Ergonomics​ 90​-​90​-​90​,​ Single-Subject​ N-of-​1​ Study​,​ Acupressure​,​ Microsoft​ Excel​,​ Active​ Microbreaks</w:t>
      </w:r>
    </w:p>
    <w:p>
      <w:pPr>
        <w:sectPr>
          <w:headerReference w:type="default" r:id="rId14"/>
          <w:footerReference w:type="default" r:id="rId15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thaiLetters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กิตติกรรมประกาศ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โครง​งานวิจัย​และ​ปรับเปลี่ยน​พฤติกรรม​สุขภาพ​ส่วนบุคคล​ เรื่อง​ 'การ​ปรับ​โต๊ะทำงาน​ร่วมกับ​พฤติ​กรรมการ​ดูแล​ตนเอง​ เพื่อ​ลด​อาการ​ Office​ Syndrome​ บริเวณ​คอ​ บ่า​ และ​ไหล่​ ภายใน​ 30​ วัน​' ฉบับ​นี้​ สำเร็จ​ลุล่วง​ไป​ได้​ด้วย​ความกรุณา​และ​ความอนุเคราะห์​เป็น​อย่างยิ่ง​จาก​คณาจารย์​ประจำ​รายวิชา​ศึกษา​ทั่วไป​ หมวด​สุขภาพ​เพื่อ​ชีวิต​ (Healthy​ Life​)​ รหัส​วิชา​ 080303609​ คณะ​เทคโนโลยี​และ​การ​จัดการ​อุตสาหกรรม​ มหาวิทยาลัย​เทคโนโลยี​พระ​จอมเกล้า​พระนครเหนือ​ ที่​ได้​ถ่ายทอด​องค์ความรู้​ด้าน​สุขภาวะ​ สรีรวิทยา​การออกกำลังกาย​ และ​หลัก​การยศาสตร์​เบื้องต้น​ ตลอดจน​ให้​คำแนะนำ​และ​กรอบ​แนวคิด​การตั้งตัว​ชี้​วัด​ที่วัด​ผลได้​จริง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ขอ​ขอบพระคุณ​ภาควิชา​เทคโนโลยีสารสนเทศ​ คณะ​เทคโนโลยี​และ​การ​จัดการ​อุตสาหกรรม​ มหาวิทยาลัย​เทคโนโลยี​พระ​จอมเกล้า​พระนครเหนือ​ วิทยาเขต​ปราจีนบุรี​ ที่​ได้​บ่ม​เพาะ​ทักษะ​การ​ประยุกต์ใช้​เทคโนโลยี​ดิจิทัล​และ​การ​จัดการ​ข้อมูล​สารสนเทศ​ส่วนบุคคล​อย่าง​เป็นระบบ​ ซึ่ง​เอื้ออำนวย​ให้​ผู้วิจัย​สามารถ​ออกแบบ​สมุดบันทึก​ดิจิทัล​บน​ Microsoft​ Excel​ และ​นำ​เครื่องมือวัด​มุม​ใน​ภาพถ่าย​มา​ใช้​เป็น​เครื่องมือ​เก็บ​หลักฐาน​เชิงประจักษ์​ได้​อย่าง​มีประสิทธิภาพ</w:t>
      </w:r>
    </w:p>
    <w:p>
      <w:pPr>
        <w:widowControl/>
        <w:spacing w:before="0" w:after="40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ท้ายที่สุด​นี้​ ผู้วิจัย​ขอ​กราบ​ขอบพระคุณ​บิดา​ มารดา​ และ​ครอบครัว​ ที่​ให้การ​สนับสนุน​และ​สร้าง​สภาพแวดล้อม​ที่​อบอุ่น​ใน​การศึกษา​เล่าเรียน​เสมอมา​ รวมทั้ง​เพื่อน​นักศึกษา​ชั้นปี​ที่​ 1​ สาขา​เทคโนโลยีสารสนเทศ​ ที่​ได้​ร่วม​แลกเปลี่ยน​ข้อคิดเห็น​และ​เป็น​กำลังใจ​ใน​การ​ดำเนินงาน​ ผู้วิจัย​หวัง​เป็น​อย่างยิ่ง​ว่า​องค์ความรู้​และ​ระเบียบวิธี​วิจัย​ที่​บันทึก​ไว้​ใน​รายงาน​ฉบับ​นี้​ จะ​เป็นประโยชน์​ต่อ​ผู้​ที่​ประสบปัญหา​ออฟฟิศ​ซินโดรม​และ​ผู้​สนใจ​สืบไป</w:t>
      </w:r>
    </w:p>
    <w:p>
      <w:pPr>
        <w:widowControl/>
        <w:spacing w:before="320" w:after="0" w:line="276" w:lineRule="auto"/>
        <w:ind w:firstLine="0"/>
        <w:jc w:val="righ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นาย​ป​ภา​วิน​ ธิติ​ชุณห​กุล</w:t>
        <w:br/>
        <w:t>ผู้วิจัย​และ​ผู้จัดทำ​โครงงาน</w:t>
      </w:r>
    </w:p>
    <w:p>
      <w:pPr>
        <w:sectPr>
          <w:headerReference w:type="default" r:id="rId16"/>
          <w:footerReference w:type="default" r:id="rId17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thaiLetters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สารบัญ</w:t>
      </w:r>
    </w:p>
    <w:p>
      <w:pPr>
        <w:spacing w:before="0" w:after="60"/>
        <w:ind w:left="0" w:firstLine="0"/>
        <w:jc w:val="left"/>
        <w:tabs>
          <w:tab w:val="righ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>เรื่อง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ab/>
        <w:t>หน้า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บทคัดย่อ​ภาษาไทย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ก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ABSTRACT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ข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กิตติกรรมประกาศ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ค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สารบัญ​ตาราง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ฉ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สารบัญ​ภาพ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ช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บท​ที่​ 1​ บทนำ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1.1​ ความเป็นมา​และ​ความสำคัญ​ของ​ปัญหา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1.2​ วัตถุประสงค์​ของ​โครงงาน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1.3​ ขอบเขต​ของ​โครงงาน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1.4​ สมมติฐาน​และ​ตัว​ชี้​วัด​ความสำเร็จ​ (Measurable​ Key​ Results​)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5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1.5​ ประโยชน์​ที่​คาด​ว่า​จะ​ได้รับ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6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1.6​ นิยาม​ศัพท์เฉพาะ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6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บท​ที่​ 2​ วรรณกรรม​ ทฤษฎี​ และ​งานวิจัย​ที่​เกี่ยวข้อง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7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2.1​ กายวิภาคศาสตร์​และ​ชีว​กลศาสตร์​ของ​กลุ่ม​อาการ​ออฟฟิศ​ซินโดรม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7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2.2​ ทฤษฎี​การยศาสตร์​และ​การ​จัด​สถานี​งาน​คอมพิวเตอร์​ (Ergonomics​ 90​-​90​-​90​)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8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2.3​ สรีรวิทยา​ของ​การ​พัก​ขยับตัว​และ​ผลกระทบ​ของ​พฤติกรรม​เนือย​นิ่ง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8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2.4​ กลไก​การบำบัด​ด้วย​การ​นวด​กดจุด​สะท้อน​และ​การ​ยืด​เหยียด​กล้ามเนื้อ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10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2.5​ ระเบียบวิธี​วิจัย​รายบุคคล​แบบ​วัดผล​ก่อน​และ​หลัง​ (Single-Subject​ N-of-​1​ Design​)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2.6​ เครื่องมือ​และ​เทคโนโลยี​การ​บันทึก​ข้อมูล​เชิงประจักษ์​ (Excel​ &amp;​ Photogrammetry​)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2.7​ การ​สังเคราะห์​วรรณกรรม​และ​กรอบ​แนวคิด​การวิจัย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12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บท​ที่​ 3​ วิธี​ดำเนิน​การวิจัย​และ​การ​เก็บ​รวบรวม​หลักฐาน​เชิงประจักษ์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13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3.1​ รูปแบบ​การวิจัย​และ​การ​ออกแบบ​การทดลอง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3.2​ กลุ่มตัวอย่าง​และ​ลักษณะ​ทาง​ประชากรศาสตร์​ของ​ผู้​ศึกษา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3.3​ แผน​ปฏิบัติการ​แทรกแซง​และ​เก็บ​รวบรวม​ข้อมูล​ 30​ วัน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14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3.4​ เครื่องมือ​วิจัย​และ​การ​บันทึก​ข้อมูล​เชิงประจักษ์​ด้วย​ Microsoft​ Excel​ และ​ระบบ​จับเวลา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15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3.5​ เกณฑ์​และ​การ​วัด​ตัว​ชี้​วัด​ความสำเร็จ​ 5​ ด้าน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19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3.6​ มาตรการ​ด้าน​ความปลอดภัย​และ​การเฝ้า​ระวัง​ผลข้างเคียง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19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บท​ที่​ 4​ ผลการดำเนินงาน​และ​การ​วิเคราะห์​ข้อมูล​ (ข้อมูล​ถึง​วันที่​ 14​)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20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4.1​ ข้อ​มูลฐาน​เปรียบเทียบ​ก่อน​การ​ดำเนิน​โครงการ​ (Baseline​ Assessment​ Day​ 1​)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20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4.2​ ผล​การเปลี่ยนแปลง​ของ​ระดับ​ความปวด​บริเวณ​คอ​บ่า​ไหล่​ (NRS​ D​1​–D14)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4.3​ ผล​การปรับปรุง​ท่าทาง​และ​มุม​ข้อต่อ​สรีรศาสตร์​ 90​-​90​-​90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4.4​ ผล​การ​ปฏิบัติตาม​วินัย​การ​พัก​ขยับตัว​ทุก​ 45​ นาที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25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4.5​ ผล​การประเมิน​ความสม่ำเสมอ​ใน​การ​ปฏิบัติตาม​โปรแกรม​กายบริหาร​และ​การ​นวด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26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4.6​ ผลสัมฤทธิ์​ภาพรวม​เปรียบเทียบ​กับ​ตัว​ชี้​วัด​ความสำเร็จ​ 5​ ด้าน​ (Midterm​ Evaluation​)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26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บท​ที่​ 5​ สรุป​ผล​ อภิปราย​ผล​ และ​ข้อเสนอแนะ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27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5.1​ สรุป​ผล​การ​ดำเนิน​โครงการ​ระยะ​ครึ่งทาง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27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5.2​ การ​อภิปราย​ผลการวิจัย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28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5.3​ ปัญหา​ อุปสรรค​ และ​แนว​ทางแก้ไข​ที่​ได้​เรียนรู้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28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5.4​ ข้อเสนอแนะ​สำหรับ​การ​ดำเนินงาน​ระยะ​ที่​ 2​ และ​การ​นำไปใช้​ประโยชน์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29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บรรณานุกรม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30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ภาคผนวก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31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ภาคผนวก​ ก​:​ ตาราง​บันทึก​ข้อมูล​ประจำวัน​ฉบับ​เต็ม​ Days​ 1​–14​ (Daily​ Raw​ Data​)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31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ภาคผนวก​ ข​:​ ข้อมูล​การ​วัด​มุม​ข้อต่อ​สรีรศาสตร์​รายวัน​ฉบับ​เต็ม​ Days​ 1​–14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32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ภาคผนวก​ ค​:​ แบบ​บันทึก​ความปลอดภัย​และ​อาการ​ผิดปกติ​ (Safety​ Log​)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33</w:t>
      </w:r>
    </w:p>
    <w:p>
      <w:pPr>
        <w:spacing w:before="0" w:after="20" w:line="252" w:lineRule="auto"/>
        <w:ind w:left="36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ภาคผนวก​ ง​:​ โครงสร้าง​ไฟล์​ Microsoft​ Excel​ และ​สูตร​คำนวณ​ที่​ใช้​ใน​การวิจัย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34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>ประวัติ​ผู้จัดทำ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</w:rPr>
        <w:tab/>
        <w:t>35</w:t>
      </w:r>
    </w:p>
    <w:p>
      <w:pPr>
        <w:sectPr>
          <w:headerReference w:type="default" r:id="rId18"/>
          <w:footerReference w:type="default" r:id="rId19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thaiLetters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สารบัญ​ตาราง</w:t>
      </w:r>
    </w:p>
    <w:p>
      <w:pPr>
        <w:spacing w:before="0" w:after="60"/>
        <w:ind w:left="0" w:firstLine="0"/>
        <w:jc w:val="left"/>
        <w:tabs>
          <w:tab w:val="righ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>ตาราง​ที่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ab/>
        <w:t>หน้า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1.1​  กรอบ​ตัว​ชี้​วัด​ความสำเร็จ​ 5​ ด้าน​และ​เป้าหมาย​การประเมินผล​โครงการวิจัย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5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2.1​  การ​สังเคราะห์​เปรียบเทียบ​แนวทาง​การแก้ปัญหา​ออฟฟิศ​ซินโดรม​และ​จุด​บูรณาการ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12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2.2​  รายละเอียด​ขั้นตอน​และ​ปริมาณ​โปรแกรม​กายบริหาร​และ​ยืด​เหยียด​ 6​ ท่า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10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3.1​  แผน​ปฏิบัติการ​แทรกแซง​ 30​ วัน​และ​การ​เก็บ​รวบรวม​หลักฐาน​เชิงประจักษ์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14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3.2​  เกณฑ์​การประเมิน​มุม​ข้อต่อ​สรีรศาสตร์​ 3​ จุด​ตามหลักการ​ 90​-​90​-​90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19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4.1​  ข้อ​มูลฐาน​เปรียบเทียบ​ก่อน​การ​ดำเนิน​โครงการ​ใน​วัน​แรก​ (Baseline​ Day​ 1​)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20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4.2​  สรุป​ผล​การประเมิน​ระดับ​ความปวด​คอ​บ่า​ไหล่​ (NRS​ 0​–10)​ ราย​ระยะ​ วันที่​ 1​ ถึง​ 14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21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4.3​  สรุป​ข้อมูล​การ​วัด​มุม​ข้อต่อ​สรีรศาสตร์​เปรียบเทียบ​ตาม​จุด​ประเมิน​สำคัญ​ (D1–D14)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23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4.4​  สรุป​เวลา​ใช้งาน​หน้าจอ​และ​อัตรา​การ​ปฏิบัติตาม​วินัย​การ​พัก​ขยับตัว​ทุก​ 45​ นาที​ (D1–D14)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25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4.5​  สรุป​ผลสัมฤทธิ์​เปรียบเทียบ​กับ​ตัว​ชี้​วัด​ความสำเร็จ​ 5​ ด้าน​ (Midterm​ Evaluation​)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26</w:t>
      </w:r>
    </w:p>
    <w:p>
      <w:pPr>
        <w:sectPr>
          <w:headerReference w:type="default" r:id="rId20"/>
          <w:footerReference w:type="default" r:id="rId21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thaiLetters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สารบัญ​ภาพ</w:t>
      </w:r>
    </w:p>
    <w:p>
      <w:pPr>
        <w:spacing w:before="0" w:after="60"/>
        <w:ind w:left="0" w:firstLine="0"/>
        <w:jc w:val="left"/>
        <w:tabs>
          <w:tab w:val="righ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>รูป​ที่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ab/>
        <w:t>หน้า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1.1​  สรีระ​ท่า​นั่ง​เริ่มต้น​ก่อน​ดำเนิน​โครงการวิจัย​ (Baseline​ Posture​ Day​ 1​)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2.1​  แผนภาพ​กรอบ​แนวคิด​การวิจัย​เพื่อ​ลด​อาการ​ออฟฟิศ​ซินโดรม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12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3.1​  แผนผัง​กระบวนการ​เก็บ​รวบรวม​หลักฐาน​เชิงประจักษ์​และ​ขั้นตอน​การ​ดำเนิน​งานประจำวัน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16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3.2​  โครงสร้าง​สมุดบันทึก​ข้อมูล​สุขภาพ​ประจำวัน​ (Daily​ Health​ Logbook​)​ บน​ Microsoft​ Excel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16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3.3​  การ​วิเคราะห์​และ​วัด​มุม​ข้อต่อ​สรีรศาสตร์​ 3​ จุด​ จาก​ภาพถ่าย​ด้าน​ข้าง​ด้วย​ ImageMeter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18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3.4​  สภาพแวดล้อม​โต๊ะทำงาน​จริง​ของ​ผู้วิจัย​ภายหลัง​การ​ปรับระดับ​สรีรศาสตร์​ 90​-​90​-​90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18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4.1​  กราฟ​แสดง​การเปลี่ยนแปลง​ระดับ​ความปวด​บริเวณ​คอ​ บ่า​ ไหล่​ (NRS​ Score​)​ วันที่​ 1​ ถึง​ 14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21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4.2​  กราฟ​แสดง​พัฒนาการ​ของ​มุม​ข้อต่อ​สรีรศาสตร์​เทียบ​กับ​แถบ​เกณฑ์​มาตรฐาน​ 90​-​90​-​90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23</w:t>
      </w:r>
    </w:p>
    <w:p>
      <w:pPr>
        <w:spacing w:before="0" w:after="20" w:line="252" w:lineRule="auto"/>
        <w:ind w:left="0" w:firstLine="0"/>
        <w:jc w:val="left"/>
        <w:tabs>
          <w:tab w:val="right" w:leader="dot" w:pos="828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>4.3​  กราฟ​แสดง​เวลา​ใช้งาน​หน้าจอ​และ​จำนวน​รอบ​การ​พัก​ขยับตัว​รายวัน​เปรียบเทียบ​กับ​เกณฑ์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</w:rPr>
        <w:tab/>
        <w:t>25</w:t>
      </w:r>
    </w:p>
    <w:p>
      <w:pPr>
        <w:sectPr>
          <w:headerReference w:type="default" r:id="rId22"/>
          <w:footerReference w:type="default" r:id="rId23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thaiLetters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</w:rPr>
        <w:t>บทที่ 1</w:t>
        <w:br/>
      </w: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บทนำ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1.1​ ความเป็นมา​และ​ความสำคัญ​ของ​ปัญหา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ใน​ยุค​เศรษฐกิจ​และ​สังคม​ดิจิทัล​ เทคโนโลยีสารสนเทศ​ได้​เข้ามา​มีบทบาท​อย่าง​ลึกซึ้ง​ใน​การ​ขับเคลื่อน​กระบวนการเรียนรู้​ การทำงาน​ และ​วิถี​ชีวิตประจำวัน​ของ​ประชากร​ โดยเฉพาะ​ใน​หมู่​นักศึกษา​และ​บุคลากร​ทาง​ด้าน​เทคโนโลยีสารสนเทศ​ (Information​ Technology​:​ IT​)​ ซึ่ง​มีความจำเป็น​ต้อง​ใช้เวลา​ใน​การ​นั่ง​ทำงาน​หน้าจอ​คอมพิวเตอร์​อย่าง​ต่อเนื่อง​ยาวนาน​ เพื่อ​การพัฒนา​ซอฟต์แวร์​ การเขียน​ชุดคำสั่ง​ (Coding)​ การค้นคว้า​ข้อมูล​ และ​การ​จัดการ​ระบบเครือข่าย​ จาก​สถิติ​การใช้งาน​เทคโนโลยี​ใน​กลุ่ม​นักศึกษา​สาย​คอมพิวเตอร์​พบ​ว่า​ มี​ระยะเวลา​การทำงาน​หน้าจอ​คอมพิวเตอร์​เฉลี่ย​สูง​ถึง​ 6​ ถึง​ 10​ ชั่วโมง​ต่อ​วัน​ ซึ่ง​พฤติ​กรรมการ​นั่ง​ทำงานต่อ​เนื่องใน​ระยะเวลา​นาน​ร่วมกับ​สภาพแวดล้อม​สถานี​งาน​ที่​ไม่​ถูกสุขลักษณะ​ตาม​หลัก​การยศาสตร์​ (Ergonomics)​ ได้​กลายเป็น​ปัจจัยเสี่ยง​สำคัญ​ที่​นำไปสู่​ภาวะ​ความผิดปกติ​ของ​ระบบ​กล้ามเนื้อ​และ​กระดูก​โครงร่าง​จาก​การทำงาน​ (Work-related​ Musculoskeletal​ Disorders​:​ WMSDs​)​ หรือ​ที่​รู้จัก​กัน​ทั่วไป​ใน​ชื่อ​ 'กลุ่ม​อาการ​ออฟฟิศ​ซินโดรม​' (Office​ Syndrome​)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สำหรับ​ผู้วิจัย​ ซึ่ง​เป็น​นักศึกษา​ชั้นปี​ที่​ 1​ สาขา​เทคโนโลยีสารสนเทศ​ คณะ​เทคโนโลยี​และ​การ​จัดการ​อุตสาหกรรม​ มหาวิทยาลัย​เทคโนโลยี​พระ​จอมเกล้า​พระนครเหนือ​ พบ​ว่า​ใน​การดำเนินชีวิต​และ​การเรียน​ประจำวัน​ มี​การใช้งาน​คอมพิวเตอร์​เฉลี่ย​สูง​ถึง​ 5.8​ ถึง​ 8.0​ ชั่วโมง​ต่อ​วัน​ จาก​การประเมิน​สภาพ​ปัญหา​ตนเอง​เชิงประจักษ์​ใน​วัน​แรก​ของ​การสำรวจ​ (Baseline​ Day​ 1​)​ พบ​ว่า​ผู้วิจัย​มี​อาการ​ปวด​ตึง​เรื้อรัง​บริเวณ​กล้ามเนื้อ​คอ​ด้านหลัง​ กล้ามเนื้อ​บ่า​ (Upper​ Trapezius​)​ และ​กล้ามเนื้อ​รอบ​สะบัก​ (Levator​ Scapulae​)​ โดย​มีระดับ​ความรุนแรง​ของ​ความ​ปวดเมื่อย​ประเมิน​ผ่าน​แบบ​ประเมิน​ความปวด​เชิงตัวเลข​ (Numeric​ Rating​ Scale​:​ NRS​ ระดับ​ 0​ ถึง​ 10​)​ อยู่​ที่​ระดับ​ 6.0​ คะแนน​ ซึ่ง​จัด​อยู่ในเกณฑ์​ความปวด​ระดับปานกลาง​ค่อนข้าง​สูง​ (Moderate​ to​ Severe​ Pain​)​ ส่งผล​รบกวน​ต่อ​สมาธิ​ใน​การศึกษา​เล่าเรียน​ คุณภาพ​การ​นอนหลับ​ และ​ประสิทธิภาพ​ใน​การ​ดำเนิน​กิจกรรม​ประจำวัน​อย่าง​เด่นชัด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เมื่อ​ได้​ทำ​การบันทึกภาพ​ถ่าย​สรีระ​ท่า​นั่ง​ทำงาน​จาก​มุมมอง​ด้าน​ข้าง​ (Lateral​ View​)​ และ​นำมา​วิเคราะห์​มุม​ข้อ​ต่อตาม​หลัก​ชีว​กลศาสตร์​ พบ​ความ​บกพร่อง​ทาง​สรีรศาสตร์​ที่​สอดคล้อง​กับ​พยาธิ​สภาพ​ของ​อาการ​ปวด​อย่าง​ชัดเจน​ ดัง​แสดง​ใน​รูป​ที่​ 1.1​: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1257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pos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1257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1.1​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สรีระ​ท่า​นั่ง​เริ่มต้น​ก่อน​ดำเนิน​โครงการวิจัย​ แสดง​ความผิดปกติ​ด้าน​มุม​ข้อต่อ​สรีรศาสตร์​ (Baseline​ Day​ 1​)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บันทึกภาพ​และ​ประมวลผล​โดย​ผู้วิจัย​,​ 10​ กันยายน​ 2569​)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จาก​รูป​ที่​ 1.1​ พบ​ความผิดปกติ​ 3​ ประการ​หลัก​ ได้แก่​:​ 1​)​ แป้นพิมพ์​และ​เมาส์​วาง​อยู่​ลึก​บน​โต๊ะ​ ทำให้​ต้อง​เอื้อม​แขน​ไป​ข้างหน้า​ ส่งผล​ให้​ข้อศอก​กาง​ออก​ถึง​ 138​°​ (เกณฑ์​มาตรฐานสากล​ 90​°–100°)​ เกิด​แรง​บิด​และ​แรง​เกร็ง​ค้าง​ที่​กล้ามเนื้อ​หัวไหล่​และ​สะบัก​ตลอดเวลา​ 2​)​ พฤติ​กรรมการ​นั่ง​กึ่ง​นอน​โดย​เลื่อน​สะโพก​มา​ด้านหน้า​ ทำให้​มุม​ข้อต่อ​สะโพก​เปิดกว้าง​ถึง​ 125​°​ แผ่น​หลัง​ส่วนล่าง​ไม่​แนบชิด​พนักพิง​ ขาด​ฐาน​รองรับ​น้ำหนัก​กระดูกสันหลัง​ส่วน​เอว​ (Lumbar​ Support​)​ และ​ 3​)​ การ​ยก​ขา​ขึ้น​มา​พับ​บน​เบาะ​เก้าอี้​ ทำให้​มุม​ข้อ​เข่า​หด​แคบ​เหลือ​เพียง​ 65​°​ ฝ่าเท้า​ไม่​วาง​ราบ​บน​พื้น​ ขัดขวาง​การ​ไหลเวียน​โลหิต​ดำ​ส่วนล่าง​และ​ลด​ความมั่นคง​ของ​กระดูกเชิงกราน​ ปัญหา​ดังกล่าว​แสดงให้เห็น​ว่า​ต้นเหตุ​ของ​อาการ​ปวด​ตึง​มิได้​เกิด​จาก​ความเสื่อม​ของ​โครงสร้าง​ทาง​กายวิภาค​ แต่​เกิด​จาก​ 'พฤติกรรม​ความเคยชิน​และ​ความ​ไม่​เหมาะสม​ของ​สถานี​งาน​' ซึ่ง​สามารถ​แก้ไข​ได้​อย่าง​ตรงจุด​ด้วย​การ​ปรับ​พฤติกรรม​และ​การ​จัด​สภาพแวดล้อม​ทางกายภาพ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1.2​ วัตถุประสงค์​ของ​โครงงาน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เพื่อให้​การวิจัย​และ​การ​ปรับเปลี่ยน​พฤติกรรม​มี​ความ​ชัดเจน​ รัดกุม​ และ​สามารถ​วัด​ผลได้​ตามหลักการ​วิจัย​เชิงประจักษ์​ โครงงาน​จึง​กำหนด​วัตถุประสงค์​ไว้​ 3​ ประการ​ ดังนี้​: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เพื่อ​ศึกษา​ผล​ของ​การ​ปรับ​สภาพแวดล้อม​โต๊ะทำงาน​ตาม​หลัก​การยศาสตร์​ (Ergonomics​ 90​-​90​-​90​)​ ร่วมกับ​การ​สร้าง​วินัย​การลุก​พัก​ขยับตัว​ทุก​ 45​ นาที​ ต่อ​การ​ลด​ระดับ​ความปวด​กล้ามเนื้อ​บริเวณ​คอ​ บ่า​ และ​ไหล่​ ใน​ระยะเวลา​ 30​ วัน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เพื่อ​ติดตาม​และ​ประเมิน​พัฒนา​การฟื้นฟู​ของ​มุม​ข้อต่อ​สรีรศาสตร์​ 3​ จุดสำคัญ​ (ข้อศอก​ สะโพก​ ข้อ​เข่า​)​ จาก​ภาพถ่าย​ด้าน​ข้าง​ให้​เข้าสู่​เกณฑ์​มาตรฐาน​ไม่​น้อยกว่า​ร้อยละ​ 75.0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เพื่อ​พัฒนา​ระบบ​และ​ระเบียบวิธี​บันทึก​หลักฐาน​เชิงประจักษ์​ดิจิทัล​ที่​มี​ความเที่ยงตรง​ ผ่าน​ Microsoft​ Excel​ บน​ระบบ​คลาวด์​ OneDrive​ ร่วมกับ​ระบบ​จับเวลา​แจ้ง​เตือน​บน​สมาร์ต​โฟน​ และ​แอปพลิเคชัน​ ImageMeter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1.3​ ขอบเขต​ของ​โครงงาน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โครง​งานวิจัย​นี้​ได้​กำหนด​ขอบเขต​การศึกษา​ครอบคลุม​ 4​ มิติ​สำคัญ​ ดังนี้​: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ขอบเขต​ด้าน​ประชากร​และ​กลุ่มเป้าหมาย​:​ ผู้วิจัย​เพียง​คนเดียว​ (Single-Subject​ N-of-​1​ Research​ Design​)​ ซึ่ง​เป็น​นักศึกษา​ชาย​ ชั้นปี​ที่​ 1​ สาขา​เทคโนโลยีสารสนเทศ​ ที่​มี​อาการ​ปวด​กล้ามเนื้อ​คอ​บ่า​ไหล่​เรื้อรัง​จาก​การ​ใช้​คอมพิวเตอร์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ขอบเขต​ด้าน​ระยะเวลา​:​ ระยะเวลา​ดำเนิน​การศึกษาต่อเนื่อง​ 30​ วัน​ (ตั้งแต่​วันที่​ 10​ กันยายน​ ถึง​ 9​ ตุลาคม​ 2569​)​ โดย​รายงาน​ฉบับ​นี้​สรุป​ผล​เชิงประจักษ์​ระยะ​ครึ่งทาง​ (Days​ 1​ ถึง​ 14​)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ขอบเขต​ด้าน​มาตรการ​แทรกแซง​ (Interventions):​ ประกอบด้วย​ 4​ มาตรการ​หลัก​ ได้แก่​ 1​)​ การ​ปรับ​สถานี​งาน​ตาม​หลัก​ 90​-​90​-​90​,​ 2​)​ การ​ตั้ง​เตือน​พัก​ขยับตัว​ทุก​ 45​ นาที​ (Active​ Microbreaks​),​ 3​)​ การ​นวด​กดจุด​สะท้อน​ 6​ นาที​,​ และ​ 4​)​ กายบริหาร​เสริม​ความแข็งแรง​ 6​ ท่า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ขอบเขต​ด้าน​เครื่องมือ​และ​เทคโนโลยี​:​ ซอฟต์แวร์​ Microsoft​ Excel​ (OneDrive​ Cloud​ Sync​)​ สำหรับ​บันทึก​ Logbook​ รายวัน​,​ ระบบ​ตัว​จับเวลา​บน​สมาร์ต​โฟน​สำหรับ​ควบคุม​รอบ​พัก​และ​เวลา​นวด​,​ และ​แอปพลิเคชัน​ ImageMeter​ สำหรับ​การ​วัด​มุม​ข้อต่อ​ใน​ภาพถ่าย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1.4​ สมมติฐาน​และ​ตัว​ชี้​วัด​ความสำเร็จ​ (Measurable​ Key​ Results​)</w:t>
      </w:r>
    </w:p>
    <w:p>
      <w:pPr>
        <w:widowControl/>
        <w:spacing w:before="0" w:after="8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สมมติฐาน​การวิจัย​ (Research​ Hypothesis​):​ เมื่อ​ผู้วิจัย​ได้รับ​การปรับปรุง​สภาพแวดล้อม​โต๊ะทำงาน​ตาม​หลัก​การยศาสตร์​ 90​-​90​-​90​ ควบคู่​กับ​การลุก​พัก​ขยับตัว​ทุก​ 45​ นาที​ และ​การบำบัด​ฟื้นฟู​กล้ามเนื้อ​ด้วย​ตนเอง​ทุกวัน​ จะ​ส่งผล​ให้​ระดับ​ความ​ปวดเมื่อย​คอ​บ่า​ไหล่​ลดลง​อย่าง​น้อย​ร้อยละ​ 30​ และ​สรีระ​ท่า​ทางการ​นั่ง​ทำงาน​มี​มุม​ข้อต่อ​ผ่าน​เกณฑ์​มาตรฐาน​ไม่​น้อยกว่า​ร้อยละ​ 75.0​ ภายใน​ระยะเวลา​ดำเนินการ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เพื่อ​พิสูจน์​สมมติฐาน​ดังกล่าว​ โครงงาน​ได้​กำหนด​กรอบ​ตัว​ชี้​วัด​ความสำเร็จ​ 5​ ด้าน​ (Key​ Results​:​ KR​ 1​ ถึง​ KR​ 5​)​ ดัง​แสดง​ใน​ตาราง​ที่​ 1.1​: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1.1​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กรอบ​ตัว​ชี้​วัด​ความสำเร็จ​ 5​ ด้าน​และ​เป้าหมาย​การประเมินผล​โครงการวิจัย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584"/>
            <w:tcW w:w="158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ตัว​ชี้​วัด​ความสำเร็จ</w:t>
            </w:r>
          </w:p>
        </w:tc>
        <w:tc>
          <w:tcPr>
            <w:tcW w:type="dxa" w:w="2520"/>
            <w:tcW w:w="252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สูตร​การคำนวณ​เชิง​ปริมาณ</w:t>
            </w:r>
          </w:p>
        </w:tc>
        <w:tc>
          <w:tcPr>
            <w:tcW w:type="dxa" w:w="1368"/>
            <w:tcW w:w="1368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ค่า​ตั้งต้น​ (Baseline​ D​1​)</w:t>
            </w:r>
          </w:p>
        </w:tc>
        <w:tc>
          <w:tcPr>
            <w:tcW w:type="dxa" w:w="1512"/>
            <w:tcW w:w="1512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เกณฑ์​เป้าหมาย​โครงการ</w:t>
            </w:r>
          </w:p>
        </w:tc>
        <w:tc>
          <w:tcPr>
            <w:tcW w:type="dxa" w:w="1296"/>
            <w:tcW w:w="1296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ประเภท​ตัว​ชี้​วัด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KR​ 1​:​ อัตรา​การ​ลดลง​ของ​ระดับ​ความปวด​คอ​บ่า​ไหล่</w:t>
            </w:r>
          </w:p>
        </w:tc>
        <w:tc>
          <w:tcPr>
            <w:tcW w:type="dxa" w:w="2520"/>
            <w:tcW w:w="252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%​ลด​ปวด​ =​ [(NRS_D1​ -​ เฉลี่ย​_D28-30)​ ÷​ NRS​_D1]​ ×​ 100</w:t>
            </w:r>
          </w:p>
        </w:tc>
        <w:tc>
          <w:tcPr>
            <w:tcW w:type="dxa" w:w="1368"/>
            <w:tcW w:w="136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6.0​ คะแนน​ (NRS)</w:t>
            </w:r>
          </w:p>
        </w:tc>
        <w:tc>
          <w:tcPr>
            <w:tcW w:type="dxa" w:w="1512"/>
            <w:tcW w:w="151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ลดลง​ ≥​ 30.0​%​ (NRS​ ≤​ 4.2​)</w:t>
            </w:r>
          </w:p>
        </w:tc>
        <w:tc>
          <w:tcPr>
            <w:tcW w:type="dxa" w:w="1296"/>
            <w:tcW w:w="12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ผลลัพธ์​หลัก​ (Primary​ Outcome​)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KR​ 2​:​ อัตรา​ความถูกต้อง​ของ​มุม​สรีระ​ 90​-​90​-​90</w:t>
            </w:r>
          </w:p>
        </w:tc>
        <w:tc>
          <w:tcPr>
            <w:tcW w:type="dxa" w:w="2520"/>
            <w:tcW w:w="252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%​ท่าทาง​ =​ (จำนวน​มุม​ที่​ผ่าน​เกณฑ์​ ÷​ 4​)​ ×​ 100</w:t>
            </w:r>
          </w:p>
        </w:tc>
        <w:tc>
          <w:tcPr>
            <w:tcW w:type="dxa" w:w="1368"/>
            <w:tcW w:w="136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25.0​%​ (1​ ใน​ 4​ จุด​)</w:t>
            </w:r>
          </w:p>
        </w:tc>
        <w:tc>
          <w:tcPr>
            <w:tcW w:type="dxa" w:w="1512"/>
            <w:tcW w:w="151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ผ่าน​เกณฑ์​ ≥​ 75.0​%​ (≥​ 3​ ใน​ 4​)</w:t>
            </w:r>
          </w:p>
        </w:tc>
        <w:tc>
          <w:tcPr>
            <w:tcW w:type="dxa" w:w="1296"/>
            <w:tcW w:w="12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ผลลัพธ์​หลัก​ (Primary​ Outcome​)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KR​ 3​:​ วินัย​การลุก​พัก​ขยับตัว​ทุก​ 45​ นาที</w:t>
            </w:r>
          </w:p>
        </w:tc>
        <w:tc>
          <w:tcPr>
            <w:tcW w:type="dxa" w:w="2520"/>
            <w:tcW w:w="252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%​การ​พัก​ =​ (รอบ​พัก​จริง​ ÷​ รอบ​พัก​ที่​ควร​ทำ​)​ ×​ 100</w:t>
            </w:r>
          </w:p>
        </w:tc>
        <w:tc>
          <w:tcPr>
            <w:tcW w:type="dxa" w:w="1368"/>
            <w:tcW w:w="136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0.0​%​ (ไม่​เคย​พัก​)</w:t>
            </w:r>
          </w:p>
        </w:tc>
        <w:tc>
          <w:tcPr>
            <w:tcW w:type="dxa" w:w="1512"/>
            <w:tcW w:w="151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อัตรา​การ​พัก​เฉลี่ย​ ≥​ 80.0​%</w:t>
            </w:r>
          </w:p>
        </w:tc>
        <w:tc>
          <w:tcPr>
            <w:tcW w:type="dxa" w:w="1296"/>
            <w:tcW w:w="12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พฤติกรรม​ (Behavioral​ Compliance​)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KR​ 4​:​ ความสม่ำเสมอ​ใน​การ​ทำ​โปรแกรม​ครบถ้วน</w:t>
            </w:r>
          </w:p>
        </w:tc>
        <w:tc>
          <w:tcPr>
            <w:tcW w:type="dxa" w:w="2520"/>
            <w:tcW w:w="252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%​ทำ​ครบ​ =​ (จำนวน​วันที่​ทำ​ครบ​ทุก​ท่า​ ÷​ 30​)​ ×​ 100</w:t>
            </w:r>
          </w:p>
        </w:tc>
        <w:tc>
          <w:tcPr>
            <w:tcW w:type="dxa" w:w="1368"/>
            <w:tcW w:w="136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0.0​%​ (ไม่​เคย​ปฏิบัติ​)</w:t>
            </w:r>
          </w:p>
        </w:tc>
        <w:tc>
          <w:tcPr>
            <w:tcW w:type="dxa" w:w="1512"/>
            <w:tcW w:w="151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ความสม่ำเสมอ​ ≥​ 85.0​%​ (≥​ 26​ วัน​)</w:t>
            </w:r>
          </w:p>
        </w:tc>
        <w:tc>
          <w:tcPr>
            <w:tcW w:type="dxa" w:w="1296"/>
            <w:tcW w:w="12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กระบวนการ​ (Process​ Adherence​)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KR​ 5​:​ ประสิทธิผล​ทันที​จาก​การ​นวด​กดจุด​ 6​ นาที</w:t>
            </w:r>
          </w:p>
        </w:tc>
        <w:tc>
          <w:tcPr>
            <w:tcW w:type="dxa" w:w="2520"/>
            <w:tcW w:w="252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%​ลด​ทันที​ =​ [(NRS​ก่อน​ -​ NRS​หลัง​)​ ÷​ NRS​ก่อน​]​ ×​ 100</w:t>
            </w:r>
          </w:p>
        </w:tc>
        <w:tc>
          <w:tcPr>
            <w:tcW w:type="dxa" w:w="1368"/>
            <w:tcW w:w="136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0.0​%​ (ไม่​มี​การ​นวด​)</w:t>
            </w:r>
          </w:p>
        </w:tc>
        <w:tc>
          <w:tcPr>
            <w:tcW w:type="dxa" w:w="1512"/>
            <w:tcW w:w="151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ลดลง​เฉลี่ย​ ≥​ 20.0​%​ ทันที</w:t>
            </w:r>
          </w:p>
        </w:tc>
        <w:tc>
          <w:tcPr>
            <w:tcW w:type="dxa" w:w="1296"/>
            <w:tcW w:w="12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ผล​เชิง​สำรวจ​ (Exploratory​ Result​)</w:t>
            </w:r>
          </w:p>
        </w:tc>
      </w:tr>
    </w:tbl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1.5​ ประโยชน์​ที่​คาด​ว่า​จะ​ได้รับ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ประโยชน์​ต่อ​สุขภาพ​ตนเอง​:​ ลด​อาการ​ปวดเมื่อย​กล้ามเนื้อ​คอ​ บ่า​ ไหล่​ และ​หลัง​ ป้องกัน​ความเสี่ยง​ของ​โรค​หมอน​รอง​กระดูกคอ​เสื่อม​ เสริมสร้าง​บุคลิกภาพ​ที่​ดี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ประโยชน์​เชิง​ระเบียบวิธี​วิจัย​:​ ได้​แนวทาง​การศึกษา​แบบ​ Single-Subject​ N-of-​1​ Research​ Design​ ที่​ประยุกต์ใช้​เครื่องมือ​ดิจิทัล​ทั่วไป​ เช่น​ Microsoft​ Excel​ และ​แอ​ป​วัด​มุม​ใน​สมาร์ต​โฟน​ มา​ทำ​การวิจัย​เชิงประจักษ์​ได้​อย่าง​เป็น​รูปธรรม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ประโยชน์​ต่อ​เพื่อน​นักศึกษา​และ​บุคคล​ทั่วไป​:​ เป็น​กรณีศึกษา​และ​คู่มือ​ปฏิบัติการ​ที่​พิสูจน์​แล้ว​ว่า​ การ​ปรับ​พฤติกรรม​และ​การ​จัด​โต๊ะทำงาน​ด้วย​ตนเอง​ สามารถ​บรรเทา​ออฟฟิศ​ซินโดรม​ได้​จริง​โดย​ไม่ต้อง​พึ่งพา​ยา​หรือ​อุปกรณ์​ราคาแพง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1.6​ นิยาม​ศัพท์เฉพาะ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ออฟฟิศ​ซินโดรม​ (Office​ Syndrome​):​ กลุ่ม​อาการ​ปวด​กล้ามเนื้อ​และ​เยื่อ​พังผืด​ (Myofascial​ Pain​ Syndrome​)​ บริเวณ​คอ​ บ่า​ สะบัก​ และ​หลัง​ส่วน​บน​ อันเนื่องมาจาก​การ​เกร็ง​ค้าง​ใน​ท่าทาง​เดิม​ต่อเนื่อง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หลัก​การยศาสตร์​ 90​-​90​-​90​ (90-90-90​ Ergonomics​ Rule​):​ เกณฑ์​การ​จัด​สรีระ​ท่า​นั่ง​ทำงาน​ ประกอบด้วย​ มุม​ข้อศอก​ 90​°–100°,​ มุม​ข้อ​สะโพก​ 90​°–100°,​ มุม​ข้อ​เข่า​ 85​°–100°​ และ​สายตา​อยู่​ใน​ระดับ​กึ่งกลาง​จอ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การ​พัก​ขยับตัว​ (Active​ Microbreaks​):​ การหยุดพัก​จาก​การ​นั่ง​ทำงาน​หน้าจอ​คอมพิวเตอร์​ทุก​ 45​ นาที​ เพื่อ​ลุกขึ้น​ยืน​ เดิน​ และ​ยืด​เหยียด​ร่างกาย​เป็นเวลา​ 2​ นาที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4.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การวิจัย​รายบุคคล​ (N-of-1​ Study​):​ ระเบียบวิธี​วิจัย​ทาง​คลินิก​ที่ทำการ​ทด​ลองใน​กลุ่มตัวอย่าง​ราย​เดียว​ โดย​เปรียบเทียบ​ข้อมูล​ผลลัพธ์​ระหว่าง​ช่วง​ก่อน​และ​หลัง​การ​แทรกแซง</w:t>
      </w:r>
    </w:p>
    <w:p>
      <w:pPr>
        <w:keepNext/>
        <w:pageBreakBefore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</w:rPr>
        <w:t>บทที่ 2</w:t>
        <w:br/>
      </w: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วรรณกรรม​ ทฤษฎี​ และ​งานวิจัย​ที่​เกี่ยวข้อง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2.1​ กายวิภาคศาสตร์​และ​ชีว​กลศาสตร์​ของ​กลุ่ม​อาการ​ออฟฟิศ​ซินโดรม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กลุ่ม​อาการ​ออฟฟิศ​ซินโดรม​ (Office​ Syndrome​)​ ทางการแพทย์​มัก​จัด​อยู่​ใน​กลุ่ม​อาการ​ปวด​กล้ามเนื้อ​และ​เยื่อ​พังผืด​ (Myofascial​ Pain​ Syndrome​:​ MPS​)​ ซึ่ง​มี​พยาธิ​สภาพ​หลัก​อยู่​ที่​การหด​เกร็ง​ค้าง​ของ​เส้นใย​กล้ามเนื้อ​อย่าง​ต่อเนื่อง​ (Sustained​ Static​ Contraction​)​ โดยเฉพาะ​กลุ่ม​กล้ามเนื้อ​บ่า​ด้านบน​ (Upper​ Trapezius​)​ กล้ามเนื้อ​ยก​สะบัก​ (Levator​ Scapulae​)​ และ​กลุ่ม​กล้ามเนื้อ​รอบ​กระดูกคอ​ (Cervical​ Paraspinal​ Muscles​)​ เมื่อ​บุคคล​นั่ง​ทำงาน​ใน​ท่า​ที่​คอ​ยื่น​ไป​ด้านหน้า​ (Forward​ Head​ Posture​)​ และ​ไหล่ห่อ​ (Rounded​ Shoulders​)​ น้ำหนัก​ของ​กะโหลกศีรษะ​ซึ่ง​เฉลี่ย​อยู่​ที่​ 4.5​ ถึง​ 5.5​ กิโลกรัม​ใน​ท่า​ปกติ​ จะ​สร้าง​แรงกดดัน​เชิงกล​ (Mechanical​ Load​)​ ต่อ​กระดูกสันหลัง​ส่วน​คอ​เพิ่มขึ้น​ตาม​มุม​การ​ก้ม​ โดย​การ​ก้ม​ศีรษะ​เพียง​ 15​ องศา​ จะ​สร้าง​แรง​กด​เทียบเท่า​น้ำหนัก​ถึง​ 12​ กิโลกรัม​ และ​หาก​ก้ม​ถึง​ 45​ องศา​ แรง​กด​จะ​พุ่ง​สูง​ถึง​ 22​ กิโลกรัม​ (Hansraj,​ 2014​)​ ภาระ​ทาง​กล​ที่สูง​ขึ้น​นี้​บีบคั้น​ให้​กล้ามเนื้อ​ Upper​ Trapezius​ ต้อง​ออกแรง​ต้าน​เกร็ง​ค้าง​ตลอดเวลา​ ส่งผล​ให้​หลอดเลือดฝอย​ที่มา​หล่อเลี้ยง​กล้ามเนื้อ​ถูก​กด​ทับ​ เกิด​ภาวะ​ขาด​เลือด​และ​ออกซิเจน​เฉพาะที่​ (Local​ Ischemia​)​ เกิด​การ​สะสม​ของ​กรด​แลก​ติก​และ​สาร​ก่อการ​อักเสบ​ จน​พัฒนา​ไป​สู่​จุด​กด​เจ็บ​ (Myofascial​ Trigger​ Points​:​ MTrPs​)​ ที่​ส่ง​กระแส​ความปวดร้าว​ขึ้น​สู่​ศีรษะ​และ​ลง​สู่​สะบัก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2.2​ ทฤษฎี​การยศาสตร์​และ​การ​จัด​สถานี​งาน​คอมพิวเตอร์​ (Ergonomics​ 90​-​90​-​90​)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การยศาสตร์​ (Ergonomics)​ คือ​ศาสตร์​ที่​ว่าด้วย​การ​ปรับ​สภาพแวดล้อม​การทำงาน​และ​อุปกรณ์​ให้​สอดคล้อง​กับ​ขีดจำกัด​ทาง​สรีรวิทยา​และ​ชีว​กลศาสตร์​ของ​มนุษย์​ สำหรับ​ผู้ใช้งาน​คอมพิวเตอร์​ สถาบัน​อาชีว​อนามัย​และ​ความปลอดภัย​แห่งชาติ​ สหรัฐอเมริกา​ (NIOSH)​ และ​สมาคม​การยศาสตร์​สากล​ (IEA)​ ได้​กำหนด​เกณฑ์​มาตรฐาน​การ​จัดท่า​นั่ง​ใน​รูปแบบ​ 'กฎ​ 90​-​90​-​90​' (The​ 90​-​90​-​90​ Ergonomic​ Sitting​ Posture​)​ ซึ่ง​มี​หลักการ​สำคัญ​ 4​ ประการ​: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มุม​ข้อศอก​ (Elbow​ Angle​ 90​°–100°):​ ท่อน​แขน​ส่วน​บน​ทิ้งตัว​ลง​ตาม​ธรรมชาติ​ ข้อศอก​งอ​ตั้งฉาก​ แป้นพิมพ์​และ​เมาส์​ต้อง​วาง​อยู่​ใน​ระดับความสูง​เดียว​กับ​ข้อศอก​ โดย​ไม่ต้อง​เอื้อม​แขน​หรือ​ยักไหล่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มุม​ข้อ​สะโพก​ (Hip/Trunk​ Angle​ 90​°–100°):​ นั่ง​ให้​ก้น​และ​สะโพก​ชิด​ด้านใน​สุด​ของ​เบาะ​เก้าอี้​ แผ่น​หลัง​ส่วนล่าง​แนบชิด​พนักพิง​ที่​มี​ส่วนโค้ง​นูน​รองรับ​แนว​กระดูกสันหลัง​ส่วน​เอว​ (Lumbar​ Support​)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มุม​ข้อ​เข่า​ (Knee​ Angle​ 85​°–100°):​ ปรับ​ระดับความสูง​ของ​เบาะ​นั่ง​ให้​ข้อ​เข่า​งอ​ทำ​มุมฉาก​ โดย​ให้​ฝ่าเท้า​ทั้งสอง​ข้าง​วาง​ราบ​บน​พื้น​อย่าง​มั่นคง​ เพื่อ​กระจาย​น้ำหนัก​ตัวอย่าง​สมดุล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4.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ระดับ​สายตา​ (Eye​ Level​):​ ขอบ​บนสุด​ของ​หน้า​จอแสดงผล​ควร​อยู่​ใน​ระดับ​สายตา​หรือ​ต่ำกว่า​สายตา​เล็กน้อย​ (0°​ ถึง​ -​15​°)​ ใน​ระยะห่าง​ประมาณ​ 50​ ถึง​ 70​ เซนติเมตร​ เพื่อ​รักษา​กระดูกคอ​ให้​อยู่​ใน​แนวตรง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2.3​ สรีรวิทยา​ของ​การ​พัก​ขยับตัว​และ​ผลกระทบ​ของ​พฤติกรรม​เนือย​นิ่ง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พฤติกรรม​เนือย​นิ่ง​ (Sedentary​ Behavior​)​ จาก​การ​นั่ง​ทำงาน​ติดต่อกัน​เกิน​กว่า​ 45​ ถึง​ 60​ นาที​ ส่งผล​ให้​การเผาผลาญ​ระดับ​เซลล์​ชะลอตัว​ และ​การ​ไหลเวียน​โลหิต​ดำ​ส่วนล่าง​ติดขัด​ การวิจัย​ทาง​การยศาสตร์​พบ​ว่า​ การ​จัด​ท่าทาง​ที่​ถูก​ต้องตาม​หลัก​การยศาสตร์​เพียง​อย่าง​เดียว​ไม่​เพียง​พอที่จะ​ป้องกัน​ความเมื่อยล้า​ได้​ เนื่องจาก​กล้ามเนื้อ​ยังคง​ต้อง​ทำงาน​ใน​ลักษณะ​เกร็ง​ค้าง​คงที่​ (Static​ Load​)​ ดังนั้น​ การ​แทรกแซง​ด้วย​ 'การ​พัก​ขยับตัว​ระยะสั้น​' (Active​ Microbreaks​)​ เป็นเวลา​ 1​ ถึง​ 2​ นาที​ ใน​ทุกๆ​ 45​ นาที​ จึง​เป็น​กลยุทธ์​ทาง​สรีรวิทยา​ที่​มีความจำเป็น​อย่างยิ่ง​ โดย​การ​ลุกขึ้น​ยืน​และ​เดิน​จะ​ช่วย​กระตุ้น​กลไก​การ​ปั๊ม​เลือด​ของ​กล้ามเนื้อ​น่อง​ (Skeletal​ Muscle​ Pump​)​ ฟื้นฟู​ออกซิเจน​สู่​เนื้อเยื่อ​ และ​คลาย​การ​ตึงเครียด​ของ​เอ็น​ข้อต่อ​ได้​อย่าง​มีประสิทธิภาพ​ (Hedge​ &amp;​ Ray​,​ 2004​)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2.4​ กลไก​การบำบัด​ด้วย​การ​นวด​กดจุด​สะท้อน​และ​การ​ยืด​เหยียด​กล้ามเนื้อ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การ​นวด​กดจุด​สะท้อน​ด้วย​ตนเอง​ (Self-Acupressure​ &amp;​ Trigger​ Point​ Release​)​ เป็นการ​ประยุกต์ใช้​แรง​กด​เชิงกล​จาก​ปลายนิ้ว​หรือ​ฝ่ามือ​กด​ลง​บน​จุด​กด​เจ็บ​บริเวณ​กล้ามเนื้อ​ Upper​ Trapezius​ และ​ Levator​ Scapulae​ เพื่อ​ทำให้​หลอดเลือดฝอย​เกิด​การ​ขยายตัว​แบบ​ตอบสนอง​ฉับพลัน​ (Reactive​ Hyperemia​)​ หลัง​คลาย​แรง​กด​ ส่งผล​ให้​เลือด​ใหม่​ที่​อุดม​ด้วย​ออกซิเจน​ไหลเวียน​เข้า​ชะล้าง​สาร​ก่อ​ความปวด​ ร่วมกับ​การ​ส่งสัญญาณ​ยับยั้ง​ความปวด​ผ่าน​ไขสันหลัง​ตาม​ทฤษฎี​ควบคุม​ประตู​ความปวด​ (Gate​ Control​ Theory​ of​ Pain​)​ นอกจากนี้​ การบริหาร​กล้ามเนื้อ​ด้วย​การ​ยืด​เหยียด​และ​การ​เสริมสร้าง​ความแข็งแรง​ 6​ ท่า​ ดัง​แสดง​ใน​ตาราง​ที่​ 2.2​ จะ​ช่วย​ปรับ​สมดุล​ความ​ตึงตัว​ของ​กล้ามเนื้อ​รอบ​คอ​และ​สะบัก​ให้​กลับคืน​สู่​สภาวะ​ปกติ​: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2.2​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รายละเอียด​ขั้นตอน​และ​ปริมาณ​โปรแกรม​กายบริหาร​และ​ยืด​เหยียด​ 6​ ท่า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512"/>
            <w:tcW w:w="1512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ลำดับ​และ​ชื่อ​ท่า​บริหาร</w:t>
            </w:r>
          </w:p>
        </w:tc>
        <w:tc>
          <w:tcPr>
            <w:tcW w:type="dxa" w:w="1656"/>
            <w:tcW w:w="1655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กลุ่ม​กล้ามเนื้อ​เป้าหมาย</w:t>
            </w:r>
          </w:p>
        </w:tc>
        <w:tc>
          <w:tcPr>
            <w:tcW w:type="dxa" w:w="1656"/>
            <w:tcW w:w="1655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วัตถุประสงค์​เชิง​สรีรวิทยา</w:t>
            </w:r>
          </w:p>
        </w:tc>
        <w:tc>
          <w:tcPr>
            <w:tcW w:type="dxa" w:w="2376"/>
            <w:tcW w:w="237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ขั้นตอน​การปฏิบัติ</w:t>
            </w:r>
          </w:p>
        </w:tc>
        <w:tc>
          <w:tcPr>
            <w:tcW w:type="dxa" w:w="1080"/>
            <w:tcW w:w="1080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ปริมาณ​/เซต</w:t>
            </w:r>
          </w:p>
        </w:tc>
      </w:tr>
      <w:tr>
        <w:trPr>
          <w:cantSplit/>
        </w:trPr>
        <w:tc>
          <w:tcPr>
            <w:tcW w:type="dxa" w:w="1512"/>
            <w:tcW w:w="1512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1​.​ ดึง​คาง​กลับ​ (Chin​ Tuck​)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Deep​ Cervical​ Flexors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เสริม​ความแข็งแรง​กล้ามเนื้อ​คอ​ด้าน​ลึก​ แก้​คอ​ยื่น</w:t>
            </w:r>
          </w:p>
        </w:tc>
        <w:tc>
          <w:tcPr>
            <w:tcW w:type="dxa" w:w="2376"/>
            <w:tcW w:w="237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นั่ง​หลัง​ตรง​ เลื่อน​ศีรษะ​ไป​ข้างหลัง​คล้าย​ทำ​คาง​สองชั้น</w:t>
            </w:r>
          </w:p>
        </w:tc>
        <w:tc>
          <w:tcPr>
            <w:tcW w:type="dxa" w:w="1080"/>
            <w:tcW w:w="108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ค้าง​ 5​ วินาที​,​ 10​ ครั้ง​/รอบ</w:t>
            </w:r>
          </w:p>
        </w:tc>
      </w:tr>
      <w:tr>
        <w:trPr>
          <w:cantSplit/>
        </w:trPr>
        <w:tc>
          <w:tcPr>
            <w:tcW w:type="dxa" w:w="1512"/>
            <w:tcW w:w="1512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2​.​ บีบ​สะบัก​ (Scapular​ Retraction​)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Rhomboids​,​ Middle​ Trap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เปิด​หน้าอก​ ดึง​สะบัก​กลับ​เข้าหา​แนว​กระดูกสันหลัง</w:t>
            </w:r>
          </w:p>
        </w:tc>
        <w:tc>
          <w:tcPr>
            <w:tcW w:type="dxa" w:w="2376"/>
            <w:tcW w:w="237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นั่ง​ตรง​ ดึง​สะบัก​ทั้งสอง​ข้าง​เข้าหา​กัน​และ​กด​ลง​เล็กน้อย</w:t>
            </w:r>
          </w:p>
        </w:tc>
        <w:tc>
          <w:tcPr>
            <w:tcW w:type="dxa" w:w="1080"/>
            <w:tcW w:w="108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ค้าง​ 5​ วินาที​,​ 10​ ครั้ง​/รอบ</w:t>
            </w:r>
          </w:p>
        </w:tc>
      </w:tr>
      <w:tr>
        <w:trPr>
          <w:cantSplit/>
        </w:trPr>
        <w:tc>
          <w:tcPr>
            <w:tcW w:type="dxa" w:w="1512"/>
            <w:tcW w:w="1512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3​.​ สไลด์​แขน​ชิด​ผนัง​ (Wall​ Slide​)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Serratus​ Anterior​,​ Lower​ Trap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เพิ่ม​ความมั่นคง​ของ​สะบัก​ ฝึก​การเคลื่อนไหว​ไหล่</w:t>
            </w:r>
          </w:p>
        </w:tc>
        <w:tc>
          <w:tcPr>
            <w:tcW w:type="dxa" w:w="2376"/>
            <w:tcW w:w="237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ยืน​หันหน้า​เข้า​ผนัง​ ท่อน​แขน​แตะ​ผนัง​ เลื่อน​แขน​ขึ้น​ช้าๆ</w:t>
            </w:r>
          </w:p>
        </w:tc>
        <w:tc>
          <w:tcPr>
            <w:tcW w:type="dxa" w:w="1080"/>
            <w:tcW w:w="108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10​ ครั้ง​/รอบ</w:t>
            </w:r>
          </w:p>
        </w:tc>
      </w:tr>
      <w:tr>
        <w:trPr>
          <w:cantSplit/>
        </w:trPr>
        <w:tc>
          <w:tcPr>
            <w:tcW w:type="dxa" w:w="1512"/>
            <w:tcW w:w="1512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4​.​ ยืด​บ่า​ด้าน​ข้าง​ (Side​ Neck​ Stretch​)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Upper​ Trapezius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คลาย​กล้ามเนื้อ​บ่า​ด้านบน​ที่​เกร็ง​ค้าง​จาก​การ​ยก​ไหล่</w:t>
            </w:r>
          </w:p>
        </w:tc>
        <w:tc>
          <w:tcPr>
            <w:tcW w:type="dxa" w:w="2376"/>
            <w:tcW w:w="237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มือ​ข้าง​หนึ่ง​จับ​ขอบ​เก้าอี้​ เอียง​ศีรษะ​ไป​ฝั่ง​ตรงข้าม​จน​ตึง</w:t>
            </w:r>
          </w:p>
        </w:tc>
        <w:tc>
          <w:tcPr>
            <w:tcW w:type="dxa" w:w="1080"/>
            <w:tcW w:w="108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ข้าง​ละ​ 20​ วินาที​,​ 2​ รอบ</w:t>
            </w:r>
          </w:p>
        </w:tc>
      </w:tr>
      <w:tr>
        <w:trPr>
          <w:cantSplit/>
        </w:trPr>
        <w:tc>
          <w:tcPr>
            <w:tcW w:type="dxa" w:w="1512"/>
            <w:tcW w:w="1512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5​.​ ยืด​กล้ามเนื้อ​ยก​สะบัก​ (Levator​ Stretch​)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Levator​ Scapulae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ลด​อาการ​ตึง​ร้าว​จาก​ต้นคอ​ลง​ขอบ​สะบัก​ด้านใน</w:t>
            </w:r>
          </w:p>
        </w:tc>
        <w:tc>
          <w:tcPr>
            <w:tcW w:type="dxa" w:w="2376"/>
            <w:tcW w:w="237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หันหน้า​ 45​°​ ก้ม​ศีรษะ​ลง​คล้าย​มอง​รักแร้​ฝั่ง​ตรงข้าม</w:t>
            </w:r>
          </w:p>
        </w:tc>
        <w:tc>
          <w:tcPr>
            <w:tcW w:type="dxa" w:w="1080"/>
            <w:tcW w:w="108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ข้าง​ละ​ 20​ วินาที​,​ 2​ รอบ</w:t>
            </w:r>
          </w:p>
        </w:tc>
      </w:tr>
      <w:tr>
        <w:trPr>
          <w:cantSplit/>
        </w:trPr>
        <w:tc>
          <w:tcPr>
            <w:tcW w:type="dxa" w:w="1512"/>
            <w:tcW w:w="1512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6​.​ ยืด​กล้ามเนื้อ​หน้าอก​ (Chest​ Stretch​)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Pectoralis​ Major​/Minor</w:t>
            </w:r>
          </w:p>
        </w:tc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ยืด​กล้ามเนื้อ​หน้าอก​ แก้​อาการ​ไหล่ห่อ​และ​หลัง​ค่อม</w:t>
            </w:r>
          </w:p>
        </w:tc>
        <w:tc>
          <w:tcPr>
            <w:tcW w:type="dxa" w:w="2376"/>
            <w:tcW w:w="237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วาง​ท่อน​แขน​บน​ผนัง​ระดับ​ไหล่​ บิด​ลำตัว​ออกจาก​ผนัง</w:t>
            </w:r>
          </w:p>
        </w:tc>
        <w:tc>
          <w:tcPr>
            <w:tcW w:type="dxa" w:w="1080"/>
            <w:tcW w:w="108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ข้าง​ละ​ 20​ วินาที​,​ 2​ รอบ</w:t>
            </w:r>
          </w:p>
        </w:tc>
      </w:tr>
    </w:tbl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2.5​ ระเบียบวิธี​วิจัย​รายบุคคล​แบบ​วัดผล​ก่อน​และ​หลัง​ (Single-Subject​ N-of-​1​ Design​)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การวิจัย​รายบุคคล​ (Single-Subject​ Research​ Design​ หรือ​ N-of-​1​ Clinical​ Trial​)​ เป็น​ระเบียบวิธี​วิจัย​เชิงประจักษ์​ทางการแพทย์​และ​พฤติกรรมศาสตร์​ ที่​ได้รับ​การ​ยอมรับ​ใน​ระดับ​สากล​ว่า​มีคุณค่า​ทางวิทยาศาสตร์​สูง​ใน​การศึกษา​ผล​การ​แทรกแซง​เฉพาะบุคคล​ (Personalized​ Medicine​)​ โดย​ผู้วิจัย​ทำหน้าที่​เป็น​ทั้ง​กลุ่ม​ทดลอง​และ​กลุ่ม​ควบคุม​ของ​ตนเอง​ (Self-as-Control)​ การ​เก็บ​ข้อมูล​ตัวแปร​ตามอย่าง​ละเอียด​ต่อเนื่อง​ทุกวัน​ตลอด​ระยะเวลา​ 30​ วัน​ ช่วย​ตัด​ปัจจัย​รบกวน​ (Confounding​ Factors​)​ ด้าน​ความแตกต่าง​ระหว่าง​บุคคล​ และ​สะท้อน​แนวโน้ม​การเปลี่ยนแปลง​ตามลำดับ​เวลา​ได้​อย่าง​แท้จริง​ (Kazdin,​ 2011​)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2.6​ เครื่องมือ​และ​เทคโนโลยี​การ​บันทึก​ข้อมูล​เชิงประจักษ์​ (Excel​ &amp;​ Photogrammetry​)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เพื่อให้​ระเบียบวิธี​วิจัย​มี​ความน่าเชื่อถือ​และ​สอดคล้อง​กับ​สภาพ​ความเป็นจริง​ โครงงาน​ได้​บูรณาการ​เครื่องมือ​เทคโนโลยี​ดิจิทัล​ที่​เข้าถึง​ง่าย​แต่​มี​ความแม่นยำ​สูง​ 3​ ส่วน​ ได้แก่​:​ 1​)​ โปรแกรม​ Microsoft​ Excel​ บน​ระบบ​คลาวด์​ Microsoft​ OneDrive​ ซึ่ง​ทำหน้าที่​เป็น​สมุดบันทึก​วิจัย​ดิจิทัล​ (Digital​ Research​ Logbook​)​ ที่​บันทึก​ข้อมูลดิบ​และ​ประมวลผล​สถิติ​ได้​แบบ​เรียลไทม์​ 2​)​ ระบบ​นาฬิกาจับเวลา​และ​แจ้ง​เตือน​บน​สมาร์ต​โฟน​ สำหรับ​สร้าง​สิ่งเร้า​เตือน​ความจำ​ (Behavioral​ Prompts​)​ ให้​เกิด​การ​พัก​ทุก​ 45​ นาที​ และ​ควบคุม​เวลา​นวด​อย่าง​แม่นยำ​ และ​ 3​)​ การ​วิเคราะห์​ภาพถ่าย​ด้าน​ข้าง​ด้วย​การ​วัด​มุม​แบบ​โฟ​โต​แก​รม​เมท​รี​ (Photogrammetric​ Angle​ Analysis​)​ ผ่าน​แอปพลิเคชัน​ ImageMeter​ ซึ่ง​ช่วย​คำนวณ​มุม​ข้อต่อ​สรีระ​ 3​ มิติ​จาก​ภาพถ่าย​สอง​มิติ​ได้​อย่าง​แม่นยำ​ระดับ​องศา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2.7​ การ​สังเคราะห์​วรรณกรรม​และ​กรอบ​แนวคิด​การวิจัย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จาก​การทบทวน​วรรณกรรม​ข้างต้น​ โครงงาน​ได้​ทำการ​สังเคราะห์​เปรียบเทียบ​แนวทาง​การแก้ปัญหา​ออฟฟิศ​ซินโดรม​ ดัง​แสดง​ใน​ตาราง​ที่​ 2.1​: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2.1​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การ​สังเคราะห์​เปรียบเทียบ​แนวทาง​การแก้ปัญหา​ออฟฟิศ​ซินโดรม​และ​จุด​บูรณาการ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944"/>
            <w:tcW w:w="194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แนวทาง​การแก้ปัญหา</w:t>
            </w:r>
          </w:p>
        </w:tc>
        <w:tc>
          <w:tcPr>
            <w:tcW w:type="dxa" w:w="1944"/>
            <w:tcW w:w="194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จุดเด่น​เชิง​กลไก</w:t>
            </w:r>
          </w:p>
        </w:tc>
        <w:tc>
          <w:tcPr>
            <w:tcW w:type="dxa" w:w="2160"/>
            <w:tcW w:w="216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ข้อจำกัด​ / อุปสรรค</w:t>
            </w:r>
          </w:p>
        </w:tc>
        <w:tc>
          <w:tcPr>
            <w:tcW w:type="dxa" w:w="2232"/>
            <w:tcW w:w="2232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การ​บูรณาการ​ใน​โครงงาน​นี้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1​.​ การ​ปรับ​โต๊ะ​ตาม​หลัก​การยศาสตร์</w:t>
            </w:r>
          </w:p>
        </w:tc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กำจัด​แรงกดดัน​เชิงกล​ที่​ต้นเหตุ​ คืน​สรีระ​ 90​-​90​-​90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ผู้ปฏิบัติ​มัก​เผลอ​กลับ​ไป​นั่ง​ท่า​เดิม​เมื่อ​มีสมาธิ​ทำงาน</w:t>
            </w:r>
          </w:p>
        </w:tc>
        <w:tc>
          <w:tcPr>
            <w:tcW w:type="dxa" w:w="2232"/>
            <w:tcW w:w="223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จัด​สถานี​งาน​ใหม่​ +​ ติดตาม​ผล​ด้วย​ภาพถ่าย​และ​วัด​มุม​ ImageMeter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2​.​ การ​พัก​ขยับตัว​ตามเวลา​ (Active​ Breaks​)</w:t>
            </w:r>
          </w:p>
        </w:tc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ป้องกัน​กล้ามเนื้อ​เกร็ง​ค้าง​ ฟื้นฟู​การ​ไหลเวียน​เลือด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ผู้ปฏิบัติ​มัก​ลืม​พัก​เมื่อ​ติดพัน​งานเขียน​โค้ด</w:t>
            </w:r>
          </w:p>
        </w:tc>
        <w:tc>
          <w:tcPr>
            <w:tcW w:type="dxa" w:w="2232"/>
            <w:tcW w:w="223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ใช้​ตัว​จับเวลา​สมาร์ต​โฟน​เตือน​ทุก​ 45​ นาที​ บังคับ​ลุก​เดิน​ 2​ นาที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3​.​ การ​นวด​กดจุด​สะท้อน​ด้วยมือ</w:t>
            </w:r>
          </w:p>
        </w:tc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ลด​ความตึง​เกร็ง​ทันที​ กระตุ้น​การ​ขยายตัว​ของ​หลอดเลือด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ผล​การ​ลด​ปวด​มัก​เกิดขึ้น​ชั่วคราว​ หาก​ไม่​ปรับ​ท่าทาง</w:t>
            </w:r>
          </w:p>
        </w:tc>
        <w:tc>
          <w:tcPr>
            <w:tcW w:type="dxa" w:w="2232"/>
            <w:tcW w:w="223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ทำ​หลัง​เลิกงาน​ทุกวัน​ 6​ นาที​ ควบคู่​กับ​การประเมิน​ NRS​ ก่อน​-​หลัง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4​.​ การ​ทำ​กายบริหาร​ 6​ ท่า</w:t>
            </w:r>
          </w:p>
        </w:tc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สร้าง​ความแข็งแรง​และ​ความยืดหยุ่น​ของ​กล้ามเนื้อ​ถาวร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ต้อง​ใช้​ความสม่ำเสมอ​และ​วินัย​ใน​การ​ทำ​ต่อเนื่อง</w:t>
            </w:r>
          </w:p>
        </w:tc>
        <w:tc>
          <w:tcPr>
            <w:tcW w:type="dxa" w:w="2232"/>
            <w:tcW w:w="223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กำหนด​ปริมาณ​แน่นอน​ 6​ ท่า​ทุกวัน​ บันทึก​ลง​สมุด​ Excel​ รายวัน</w:t>
            </w:r>
          </w:p>
        </w:tc>
      </w:tr>
    </w:tbl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กรอบ​แนวคิด​การวิจัย​ (Conceptual​ Framework​):​ โครงงาน​ได้​กำหนด​ตัวแปร​ต้น​ (Independent​ Variables​)​ คือ​ มาตรการ​แทรกแซง​แบบ​ผสมผสาน​ 4​ ด้าน​ ได้แก่​ 1​)​ การ​ปรับ​สถานี​งาน​ 90​-​90​-​90​,​ 2​)​ การ​พัก​ขยับตัว​ทุก​ 45​ นาที​,​ 3​)​ การ​นวด​กดจุด​สะท้อน​ 6​ นาที​ และ​ 4​)​ กายบริหาร​ 6​ ท่า​ โดย​ส่งผล​ต่อ​ตัวแปร​ตาม​ (Dependent​ Variables​)​ 3​ ด้าน​สำคัญ​ ได้แก่​ ระดับ​ความปวด​กล้ามเนื้อ​คอ​บ่า​ไหล่​ (NRS),​ มุม​ข้อต่อ​สรีรศาสตร์​ 3​ จุด​,​ และ​อัตรา​การ​ปฏิบัติตาม​วินัย​การ​พัก​ขยับตัว​ ดัง​แสดง​ใน​รูป​ที่​ 2.1​: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13871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nceptual_framewor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3871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2.1​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แผนภาพ​กรอบ​แนวคิด​การวิจัย​เพื่อ​ลด​อาการ​ออฟฟิศ​ซินโดรม​และ​ฟื้นฟู​สรีระ​ (Conceptual​ Framework​)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สังเคราะห์​โดย​ผู้วิจัย​จาก​วรรณกรรม​ทางการแพทย์​และ​การยศาสตร์​,​ 2569​)</w:t>
      </w:r>
    </w:p>
    <w:p>
      <w:pPr>
        <w:keepNext/>
        <w:pageBreakBefore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</w:rPr>
        <w:t>บทที่ 3</w:t>
        <w:br/>
      </w: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วิธี​ดำเนิน​การวิจัย​และ​การ​เก็บ​รวบรวม​หลักฐาน​เชิงประจักษ์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3.1​ รูปแบบ​การวิจัย​และ​การ​ออกแบบ​การทดลอง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โครงงาน​นี้​ใช้​รูปแบบ​การวิจัยเชิงทดลอง​รายบุคคล​แบบ​วัดผล​ก่อน​และ​หลัง​การทดลอง​ (Single-Subject​ Pre-Post​ Experimental​ Design​ / N-of-​1​ Study​)​ ตลอด​ระยะเวลา​ทั้งสิ้น​ 30​ วัน​ โดย​แบ่ง​ออก​เป็น​ 2​ ช่วง​หลัก​ ได้แก่​ ช่วง​กำหนด​ค่า​ฐาน​เบื้องต้น​ (Baseline​ Phase​:​ Day​ 1​)​ เพื่อ​เก็บ​ข้อมูล​พฤติกรรม​เดิม​และ​อาการ​ปวด​ก่อน​การ​ปรับเปลี่ยน​ และ​ช่วง​ดำเนิน​มาตรการ​แทรกแซง​ (Intervention​ Phase​:​ Days​ 2​ ถึง​ 30​)​ โดย​มี​จุด​ประเมิน​สำคัญ​ (Milestones)​ ณ​ วันที่​ 7​ (D7),​ วันที่​ 14​ (D14​ -​ ระยะ​ครึ่งทาง​),​ วันที่​ 21​ (D21)​ และ​วันที่​ 30​ (D30​ -​ สิ้นสุด​โครงการ​)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3.2​ กลุ่มตัวอย่าง​และ​ลักษณะ​ทาง​ประชากรศาสตร์​ของ​ผู้​ศึกษา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กลุ่มตัวอย่าง​ใน​การศึกษา​คือ​ ผู้วิจัย​เพียง​คนเดียว​ (นาย​ป​ภา​วิน​ ธิติ​ชุณห​กุล​ รหัส​นักศึกษา​ 6806021612037​)​ เพศชาย​ อายุ​ 19​ ปี​ นักศึกษา​ชั้นปี​ที่​ 1​ สาขา​เทคโนโลยีสารสนเทศ​ คณะ​เทคโนโลยี​และ​การ​จัดการ​อุตสาหกรรม​ มหาวิทยาลัย​เทคโนโลยี​พระ​จอมเกล้า​พระนครเหนือ​ วิทยาเขต​ปราจีนบุรี​ น้ำหนัก​ตัว​ 62​ กิโลกรัม​ ส่วนสูง​ 172​ เซนติเมตร​ ดัชนี​มวล​กาย​ (BMI)​ 20.96​ กก.​/ม.​²​ (เกณฑ์​สมส่วน​ปกติ​)​ มีประวัติ​การใช้งาน​คอมพิวเตอร์​เฉลี่ย​ 5.8​ ถึง​ 8.0​ ชั่วโมง​ต่อ​วัน​ เกณฑ์​การ​คัด​เข้า​ (Inclusion​ Criteria​)​ คือ​ มี​อาการ​ปวด​ตึง​กล้ามเนื้อ​บริเวณ​คอ​ บ่า​ สะบัก​ หรือ​ไหล่​ สัมพันธ์​กับ​การ​ใช้​คอมพิวเตอร์​มา​เป็นเวลา​ไม่​น้อยกว่า​ 1​ เดือน​ และ​เกณฑ์​การ​คัดออก​ (Exclusion​ Criteria​)​ คือ​ ไม่​มี​ประวัติการ​ผ่าตัด​กระดูกคอ​หรือ​ไหล่​ ไม่​มี​อาการ​ทาง​ระบบประสาท​รุนแรง​ (เช่น​ แขน​ชา​ อ่อนแรง​ชัดเจน​)​ และ​ไม่​มี​โรคประจำตัว​ทาง​ระบบ​กระดูกสันหลัง​รุนแรง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3.3​ แผน​ปฏิบัติการ​แทรกแซง​และ​เก็บ​รวบรวม​ข้อมูล​ 30​ วัน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โครงงาน​ได้​วางแผนการ​ดำเนินงาน​ 30​ วัน​ ออก​เป็น​ 4​ ระยะ​อย่าง​เป็นระบบ​ ดัง​แสดง​ใน​ตาราง​ที่​ 3.1​: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3.1​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แผน​ปฏิบัติการ​แทรกแซง​ 30​ วัน​และ​การ​เก็บ​รวบรวม​หลักฐาน​เชิงประจักษ์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ระยะเวลา</w:t>
            </w:r>
          </w:p>
        </w:tc>
        <w:tc>
          <w:tcPr>
            <w:tcW w:type="dxa" w:w="2088"/>
            <w:tcW w:w="2088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ช่วง​การ​ดำเนินงาน</w:t>
            </w:r>
          </w:p>
        </w:tc>
        <w:tc>
          <w:tcPr>
            <w:tcW w:type="dxa" w:w="3096"/>
            <w:tcW w:w="3096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กิจ​กรรมการ​แทรกแซง​หลัก</w:t>
            </w:r>
          </w:p>
        </w:tc>
        <w:tc>
          <w:tcPr>
            <w:tcW w:type="dxa" w:w="2160"/>
            <w:tcW w:w="216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การ​เก็บ​รวบรวม​หลักฐาน​เชิงประจักษ์</w:t>
            </w:r>
          </w:p>
        </w:tc>
      </w:tr>
      <w:tr>
        <w:trPr>
          <w:cantSplit/>
        </w:trPr>
        <w:tc>
          <w:tcPr>
            <w:tcW w:type="dxa" w:w="936"/>
            <w:tcW w:w="93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D​1</w:t>
            </w:r>
          </w:p>
        </w:tc>
        <w:tc>
          <w:tcPr>
            <w:tcW w:type="dxa" w:w="2088"/>
            <w:tcW w:w="208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ระยะ​ที่​ 1​:​ กำหนด​ค่า​ฐาน​และ​เตรียม​ความพร้อม</w:t>
            </w:r>
          </w:p>
        </w:tc>
        <w:tc>
          <w:tcPr>
            <w:tcW w:type="dxa" w:w="3096"/>
            <w:tcW w:w="30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ใช้​โต๊ะ​และ​ท่า​นั่ง​เดิม​ตลอดวัน​จน​จบ​การทำงาน​ บันทึก​ค่า​ปวด​ NRS​ เริ่มต้น​ แล้ว​ปรับ​โต๊ะ​เป็น​ 90​-​90​-​90​ ฝึก​นวด​และ​บริหาร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บันทึก​ภาพถ่าย​ด้าน​ข้าง​ Baseline​,​ วัด​มุม​สรีระ​ 3​ จุด​,​ คะแนน​ปวด​ NRS</w:t>
            </w:r>
          </w:p>
        </w:tc>
      </w:tr>
      <w:tr>
        <w:trPr>
          <w:cantSplit/>
        </w:trPr>
        <w:tc>
          <w:tcPr>
            <w:tcW w:type="dxa" w:w="936"/>
            <w:tcW w:w="93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D​2​ -​ D​7</w:t>
            </w:r>
          </w:p>
        </w:tc>
        <w:tc>
          <w:tcPr>
            <w:tcW w:type="dxa" w:w="2088"/>
            <w:tcW w:w="208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ระยะ​ที่​ 2​:​ ปรับ​สรีระ​และ​สร้าง​วินัย​เริ่มต้น</w:t>
            </w:r>
          </w:p>
        </w:tc>
        <w:tc>
          <w:tcPr>
            <w:tcW w:type="dxa" w:w="3096"/>
            <w:tcW w:w="30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ปรับ​เก้าอี้​และ​วาง​เท้า​ราบ​ ดึง​เมาส์​/คีย์บอร์ด​เข้าใกล้​ตัว​ ลุก​พัก​ทุก​ 45​ นาที​ นวด​ 6​ นาที​และ​บริหาร​ครบ​ 6​ ท่า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บันทึก​เวลา​ใช้​จอ​,​ นับ​รอบ​พัก​จริง​,​ คะแนน​ปวด​ก่อน​-​หลัง​นวด​,​ ภาพถ่าย​ D​7</w:t>
            </w:r>
          </w:p>
        </w:tc>
      </w:tr>
      <w:tr>
        <w:trPr>
          <w:cantSplit/>
        </w:trPr>
        <w:tc>
          <w:tcPr>
            <w:tcW w:type="dxa" w:w="936"/>
            <w:tcW w:w="93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D​8​ -​ D​14</w:t>
            </w:r>
          </w:p>
        </w:tc>
        <w:tc>
          <w:tcPr>
            <w:tcW w:type="dxa" w:w="2088"/>
            <w:tcW w:w="208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ระยะ​ที่​ 3​:​ เสริมสร้าง​ความสม่ำเสมอ​และ​ประเมิน​ครึ่งทาง</w:t>
            </w:r>
          </w:p>
        </w:tc>
        <w:tc>
          <w:tcPr>
            <w:tcW w:type="dxa" w:w="3096"/>
            <w:tcW w:w="30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ปฏิบัติตาม​แผน​อย่าง​ต่อเนื่อง​ เน้น​ทำท่า​บริหาร​ให้​ถูกต้อง​ลึกซึ้ง​ ประเมินผล​และ​ปรับ​กลยุทธ์​แก้ไข​จุดบกพร่อง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บันทึก​รายวัน​ D​8​-D​14​,​ ภาพถ่าย​ D​14​,​ วิเคราะห์​ผล​เปรียบเทียบ​ KPI​ ครึ่งทาง</w:t>
            </w:r>
          </w:p>
        </w:tc>
      </w:tr>
      <w:tr>
        <w:trPr>
          <w:cantSplit/>
        </w:trPr>
        <w:tc>
          <w:tcPr>
            <w:tcW w:type="dxa" w:w="936"/>
            <w:tcW w:w="93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D​15​ -​ D​30</w:t>
            </w:r>
          </w:p>
        </w:tc>
        <w:tc>
          <w:tcPr>
            <w:tcW w:type="dxa" w:w="2088"/>
            <w:tcW w:w="208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ระยะ​ที่​ 4​:​ การรักษา​พฤติกรรม​ถาวร​และ​สรุป​ผล</w:t>
            </w:r>
          </w:p>
        </w:tc>
        <w:tc>
          <w:tcPr>
            <w:tcW w:type="dxa" w:w="3096"/>
            <w:tcW w:w="3096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รักษา​วินัย​การ​จัด​ท่าทาง​และ​การ​พัก​อย่าง​เป็น​อัตโนมัติ​ เพิ่ม​ความแข็งแรง​กล้ามเนื้อ​ และ​สรุป​ผลสัมฤทธิ์​ปลาย​งวด</w:t>
            </w:r>
          </w:p>
        </w:tc>
        <w:tc>
          <w:tcPr>
            <w:tcW w:type="dxa" w:w="2160"/>
            <w:tcW w:w="2160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บันทึก​รายวัน​ D​15​-D​30​,​ ภาพถ่าย​ D​21​,​ D​30​,​ วิเคราะห์​ผล​เปรียบเทียบ​ 30​ วัน</w:t>
            </w:r>
          </w:p>
        </w:tc>
      </w:tr>
    </w:tbl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3.4​ เครื่องมือ​วิจัย​และ​การ​บันทึก​ข้อมูล​เชิงประจักษ์​ด้วย​ Microsoft​ Excel​ และ​ระบบ​จับเวลา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เพื่อ​ให้การ​เก็บ​รวบรวม​หลักฐาน​เชิงประจักษ์​ตลอด​ 30​ วัน​ มี​ความเที่ยงตรง​ ตรวจสอบ​ย้อนกลับ​ได้​ และ​สะท้อน​พฤติกรรม​จริง​อย่าง​เป็น​รูปธรรม​ โดย​ไม่​สร้าง​ภาระ​ความ​ซับซ้อน​เกิน​จำเป็น​ ผู้วิจัย​ได้​เลือก​ใช้​เครื่องมือ​มาตรฐาน​ดิจิทัล​ที่​ใช้งาน​ได้​จริง​ใน​ชีวิตประจำวัน​ ได้แก่​ Microsoft​ Excel​ บน​คลาวด์​ OneDrive​ สำหรับ​การ​ลงบันทึก​ข้อมูล​และ​คำนวณ​สถิติ​,​ ระบบ​นาฬิกาจับเวลา​และ​แจ้ง​เตือน​บน​สมาร์ต​โฟน​,​ และ​การ​วิเคราะห์​มุม​สรีรศาสตร์​จาก​ภาพถ่าย​ด้าน​ข้าง​ด้วย​แอปพลิเคชัน​ ImageMeter​ ดัง​มี​รายละเอียด​การ​ดำเนินงาน​ดังนี้​:</w:t>
      </w:r>
    </w:p>
    <w:p>
      <w:pPr>
        <w:keepNext/>
        <w:widowControl/>
        <w:spacing w:before="160" w:after="60" w:line="276" w:lineRule="auto"/>
        <w:ind w:firstLine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3.4.1​ การ​ออกแบบ​โครงสร้าง​สมุดบันทึก​ข้อมูล​ดิจิทัล​ Microsoft​ Excel​ (Daily​ Health​ Logbook​)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ผู้วิจัย​ได้​สร้าง​สมุดบันทึก​ข้อมูล​สุขภาพ​ขึ้น​ใน​โปรแกรม​ Microsoft​ Excel​ เพียง​ไฟล์​เดียว​ชื่อ​ '6806021612037_Health30D.xlsx' จัดเก็บ​บน​ระบบ​คลาวด์​ Microsoft​ OneDrive​ เพื่อให้​สามารถ​เข้าถึง​และ​บันทึก​ข้อมูล​ได้​ทัน​ทีหลัง​เสร็จสิ้น​กิจกรรม​ใน​แต่ละวัน​ ไฟล์​ดังกล่าว​ได้รับ​การ​ออกแบบ​โครงสร้าง​ออก​เป็น​ 3​ เวิร์ก​ชีต​หลัก​อย่าง​เป็นระบบ​ ได้แก่​: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ชีต​ 'Daily_Logbook' (บันทึก​รายวัน​):​ ทำหน้าที่​บันทึก​ข้อมูลดิบ​รายวัน​ตลอด​ 30​ วัน​ ประกอบด้วย​ เวลา​เริ่มต้น​และ​สิ้นสุด​การ​ใช้​จอ​คอมพิวเตอร์​,​ นาที​ใช้งาน​หน้าจอ​รวม​,​ จำนวน​รอบ​การ​พัก​ที่​ควร​ทำตาม​เกณฑ์​ (นาที​ใช้​จอ​ ÷​ 45​),​ จำนวน​รอบ​การลุก​พัก​ขยับตัว​ที่​ทำได้​จริง​,​ ระดับ​ความปวด​คอ​บ่า​ไหล่​ก่อน​และ​หลัง​การ​นวด​ (NRS​ 0​–10),​ การ​ปฏิบัติตาม​โปรแกรม​นวด​ 6​ นาที​ และ​กายบริหาร​ครบ​ทั้ง​ 6​ ท่า​,​ และ​บันทึก​หมายเหตุ​อาการ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ชีต​ 'Angle_Analysis' (ภาพถ่าย​และ​มุม​สรีระ​):​ สำหรับ​แทรก​ภาพถ่าย​ท่า​นั่ง​ด้าน​ข้าง​และ​บันทึก​ค่า​มุม​ข้อต่อ​ 3​ จุด​ (ข้อศอก​,​ สะโพก​,​ ข้อ​เข่า​)​ และ​การประเมิน​ระดับ​สายตา​ ที่วัด​ได้​จาก​แอปพลิเคชัน​ ImageMeter​ ใน​วันสำคัญ​ (D1,​ D​7​,​ D​14​,​ D​21​,​ D​30​)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ชีต​ 'Summary_Metrics' (สรุป​ผล​และ​กราฟ​):​ บรรจุ​สูตร​คำนวณ​อัตโนมัติ​ของ​ตัว​ชี้​วัด​ความสำเร็จ​ทั้ง​ 5​ ด้าน​ เช่น​ สูตร​คำนวณ​ร้อยละ​การ​ลด​ปวด​,​ ร้อยละ​การ​ปฏิบัติตาม​วินัย​การ​พัก​,​ และ​ร้อยละ​การ​ผ่าน​เกณฑ์​ท่าทาง​ พร้อมทั้ง​แสดง​กราฟ​แท่ง​และ​กราฟ​เส้น​สรุป​แนวโน้ม​ความก้าวหน้า​ ดัง​แสดง​ใน​รูป​ที่​ 3.2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07408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ata_protoco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3.1​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แผนผัง​กระบวนการ​เก็บ​รวบรวม​หลักฐาน​เชิงประจักษ์​และ​ขั้นตอน​การ​ดำเนิน​งานประจำวัน​ (Evidence​ Protocol​ Workflow​)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กรอบ​ระเบียบวิธี​วิจัย​โครงการ​ Health​30​D​,​ 2569​)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82037" cy="1920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logbook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037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3.2​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โครงสร้าง​สมุดบันทึก​ข้อมูล​สุขภาพ​ประจำวัน​ (Daily​ Health​ Logbook​)​ บน​ Microsoft​ Excel​ (6806021612037_Health30D.xlsx)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ไฟล์​บันทึก​ข้อมูลจริง​ของ​ผู้วิจัย​บน​ระบบ​ OneDrive​,​ 2569​)</w:t>
      </w:r>
    </w:p>
    <w:p>
      <w:pPr>
        <w:keepNext/>
        <w:pageBreakBefore/>
        <w:widowControl/>
        <w:spacing w:before="160" w:after="60" w:line="276" w:lineRule="auto"/>
        <w:ind w:firstLine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3.4.2​ โปรโตคอล​การ​แจ้ง​เตือน​และ​การควบคุม​เวลา​ด้วย​สมาร์ต​โฟน​ (Smartphone​ Timing​ Protocol​)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เพื่อ​แก้ไขปัญหา​พฤติ​กรรมการ​นั่ง​ทำงาน​ต่อเนื่อง​ยาวนาน​โดย​ลืม​เวลา​ ผู้วิจัย​ได้​กำหนด​โปรโตคอล​การ​ใช้​ตัว​จับเวลา​ (Timer)​ บน​สมาร์ต​โฟน​ 2​ รูปแบบ​หลัก​ ได้แก่​: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ตัว​เตือน​การ​พัก​ขยับตัว​ทุก​ 45​ นาที​ (Active​ Break​ Alarm​):​ เมื่อ​เริ่ม​เปิด​หน้าจอ​คอมพิวเตอร์​ทำงาน​ จะ​ตั้งตัว​จับเวลา​นับ​ถอยหลัง​ 45​ นาที​ทันที​ เมื่อ​มี​สัญญาณ​เตือน​ดัง​ขึ้น​ ผู้วิจัย​จะ​หยุด​การ​พิมพ์​ทันที​ ลุกขึ้น​ยืน​ เดิน​ยืด​เส้น​เบา​ๆ​ รอบ​ห้อง​เป็นเวลา​ 2​ นาที​ และ​ทำท่า​หมุน​ข้อไหล่​ไป​ข้างหลัง​ช้าๆ​ 10​ ครั้ง​ เพื่อ​กระตุ้น​การ​ไหลเวียน​เลือด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ตัว​จับเวลา​ควบคุม​การ​นวด​และ​กายบริหาร​ (Intervention​ Timer​):​ ภายหลัง​เลิกงาน​ใช้​ตัว​จับเวลา​ควบคุม​การ​นวด​คลึง​กล้ามเนื้อ​ Upper​ Trapezius​ และ​ Levator​ Scapulae​ จุด​ละ​ 30​ วินาที​ จำนวน​ 2​ รอบ​ รวม​เป็นเวลา​ 6​ นาที​พอดี​ และ​ใช้​จับเวลา​การ​ยืด​เหยียด​กล้ามเนื้อ​ค้าง​ไว้​ข้าง​ละ​ 20​ วินาที​ เพื่อ​ให้ได้​ประสิทธิผล​เชิง​สรีรวิทยา​ตาม​วรรณกรรม​ทางการแพทย์</w:t>
      </w:r>
    </w:p>
    <w:p>
      <w:pPr>
        <w:keepNext/>
        <w:widowControl/>
        <w:spacing w:before="160" w:after="60" w:line="276" w:lineRule="auto"/>
        <w:ind w:firstLine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3.4.3​ วิธีการ​วิเคราะห์​และ​วัด​มุม​ข้อต่อ​สรีรศาสตร์​ด้วย​แอปพลิเคชัน​ ImageMeter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ใน​การ​ตรวจสอบ​ความถูกต้อง​ของ​สรีระ​ท่า​นั่ง​ ผู้วิจัย​ใช้​สมาร์ต​โฟน​ติดตั้ง​บน​ขาตั้ง​กล้อง​ใน​ระยะห่าง​และ​ระดับความสูง​เดิม​ทุกครั้ง​ เพื่อ​ถ่ายภาพ​ด้าน​ข้าง​ (Lateral​ View​)​ จากนั้น​นำ​ไฟล์​ภาพถ่าย​เปิด​ใน​แอปพลิเคชัน​ ImageMeter​ และ​กำหนด​จุด​มาร์ก​เกอร์​ 3​ จุด​ตาม​หลัก​กายวิภาคศาสตร์​เพื่อ​วัด​มุม​ข้อต่อ​ ได้แก่​: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มุม​ข้อศอก​ (Elbow​ Angle​):​ กำหนด​จุด​มาร์ก​เกอร์​ที่​ หัวไหล่​ (Acromion)​ -​ ข้อศอก​ (Lateral​ Epicondyle​)​ -​ ข้อมือ​ (Styloid​ Process​)​ เกณฑ์​มาตรฐาน​ 90​°–100°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มุม​สะโพก​ (Hip​ Angle​):​ กำหนด​จุด​มาร์ก​เกอร์​ที่​ หัวไหล่​ (Acromion)​ -​ ข้อ​สะโพก​ (Greater​ Trochanter​)​ -​ ข้อ​เข่า​ (Lateral​ Femoral​ Condyle​)​ เกณฑ์​มาตรฐาน​ 90​°–100°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มุม​ข้อ​เข่า​ (Knee​ Angle​):​ กำหนด​จุด​มาร์ก​เกอร์​ที่​ ข้อ​สะโพก​ -​ ข้อ​เข่า​ -​ ตาตุ่ม​นอก​ข้อเท้า​ (Lateral​ Malleolus​)​ เกณฑ์​มาตรฐาน​ 85​°–100°​ ร่วมกับ​ฝ่าเท้า​วาง​ราบ​บน​พื้น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ระดับ​สายตา​ (Eye​ Level​):​ ลากเส้น​ระนาบ​แนวนอน​จาก​ระดับ​สายตา​ไป​ยัง​ขอบ​บน​และ​กึ่งกลาง​จอแสดงผล​ เพื่อ​ตรวจสอบ​ว่า​คอ​อยู่​ใน​แนว​มุมตรง​ ไม่​ก้ม​เกิน​ 15​°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01173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eter_angle_measure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1173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3.3​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การ​วิเคราะห์​และ​วัด​มุม​ข้อต่อ​สรีรศาสตร์​ 3​ จุด​ จาก​ภาพถ่าย​ด้าน​ข้าง​ด้วย​แอปพลิเคชัน​ ImageMeter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ประมวลผล​ผ่าน​แอปพลิเคชัน​ ImageMeter​ บน​สมาร์ต​โฟน​,​ 2569​)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90037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tation_actual_cr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037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3.4​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สภาพแวดล้อม​โต๊ะทำงาน​จริง​ของ​ผู้วิจัย​ภายหลัง​การ​ปรับระดับ​สรีรศาสตร์​ 90​-​90​-​90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ภาพถ่าย​สถานี​งาน​จริง​ของ​ผู้วิจัย​,​ 2569​)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3.5​ เกณฑ์​และ​การ​วัด​ตัว​ชี้​วัด​ความสำเร็จ​ 5​ ด้าน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เกณฑ์​การ​ตัดสิน​ความถูกต้อง​ของ​มุม​สรีรศาสตร์​ 3​ จุด​ และ​ระดับ​สายตา​ ได้​กำหนด​รายละเอียด​เชิง​ปริมาณ​ ดัง​แสดง​ใน​ตาราง​ที่​ 3.2​: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3.2​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เกณฑ์​การประเมิน​มุม​ข้อต่อ​สรีรศาสตร์​ 3​ จุด​ตามหลักการ​ 90​-​90​-​90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656"/>
            <w:tcW w:w="1655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จุด​ประเมิน​สรีระ</w:t>
            </w:r>
          </w:p>
        </w:tc>
        <w:tc>
          <w:tcPr>
            <w:tcW w:type="dxa" w:w="2304"/>
            <w:tcW w:w="230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จุด​อ้างอิง​บน​ร่างกาย​ (Landmarks)</w:t>
            </w:r>
          </w:p>
        </w:tc>
        <w:tc>
          <w:tcPr>
            <w:tcW w:type="dxa" w:w="1728"/>
            <w:tcW w:w="1728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เกณฑ์​มาตรฐาน</w:t>
            </w:r>
          </w:p>
        </w:tc>
        <w:tc>
          <w:tcPr>
            <w:tcW w:type="dxa" w:w="2592"/>
            <w:tcW w:w="2592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สาเหตุ​ทาง​ชีว​กลศาสตร์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1​.​ มุม​ข้อศอก​ (Elbow)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หัวไหล่​ (Acromion)​ –​ ข้อศอก​ –​ ข้อมือ</w:t>
            </w:r>
          </w:p>
        </w:tc>
        <w:tc>
          <w:tcPr>
            <w:tcW w:type="dxa" w:w="1728"/>
            <w:tcW w:w="172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90​°​ –​ 100​°</w:t>
            </w:r>
          </w:p>
        </w:tc>
        <w:tc>
          <w:tcPr>
            <w:tcW w:type="dxa" w:w="2592"/>
            <w:tcW w:w="259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วาง​แขน​ระนาบ​เดียว​กับ​คีย์บอร์ด​ ไม่​เอื้อม​ ลด​แรง​เกร็ง​บ่า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2​.​ มุม​สะโพก​ (Hip/Trunk)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หัวไหล่​ –​ ข้อ​สะโพก​ –​ ข้อ​เข่า</w:t>
            </w:r>
          </w:p>
        </w:tc>
        <w:tc>
          <w:tcPr>
            <w:tcW w:type="dxa" w:w="1728"/>
            <w:tcW w:w="172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90​°​ –​ 100​°</w:t>
            </w:r>
          </w:p>
        </w:tc>
        <w:tc>
          <w:tcPr>
            <w:tcW w:type="dxa" w:w="2592"/>
            <w:tcW w:w="259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นั่ง​หลัง​ตรง​ชิด​พนักพิง​ กระจาย​น้ำหนัก​สู่​กระดูก​ก้นกบ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3​.​ มุม​ข้อ​เข่า​ (Knee)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ข้อ​สะโพก​ –​ ข้อ​เข่า​ –​ ข้อเท้า</w:t>
            </w:r>
          </w:p>
        </w:tc>
        <w:tc>
          <w:tcPr>
            <w:tcW w:type="dxa" w:w="1728"/>
            <w:tcW w:w="172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85​°​ –​ 100​°</w:t>
            </w:r>
          </w:p>
        </w:tc>
        <w:tc>
          <w:tcPr>
            <w:tcW w:type="dxa" w:w="2592"/>
            <w:tcW w:w="259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เบาะ​นั่ง​สูง​พอดี​ ฝ่าเท้า​วาง​ราบ​ เลือด​ไหลเวียน​สะดวก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4​.​ ระดับ​สายตา​ (Eye​ Level​)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ระดับ​สายตา​ –​ กึ่งกลาง​จอภาพ</w:t>
            </w:r>
          </w:p>
        </w:tc>
        <w:tc>
          <w:tcPr>
            <w:tcW w:type="dxa" w:w="1728"/>
            <w:tcW w:w="1728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0​°​ ถึง​ -​15​°</w:t>
            </w:r>
          </w:p>
        </w:tc>
        <w:tc>
          <w:tcPr>
            <w:tcW w:type="dxa" w:w="2592"/>
            <w:tcW w:w="2592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ขอบ​บน​จอ​อยู่​ระดับ​สายตา​ ไม่​ก้ม​คอ​ ลด​แรง​กด​กระดูกคอ</w:t>
            </w:r>
          </w:p>
        </w:tc>
      </w:tr>
    </w:tbl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3.6​ มาตรการ​ด้าน​ความปลอดภัย​และ​การเฝ้า​ระวัง​ผลข้างเคียง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เพื่อ​ความปลอดภัย​สูงสุด​ใน​การ​ดำเนิน​วิจัย​ ผู้วิจัย​ได้​กำหนด​ข้อห้าม​และ​มาตรการ​หยุด​กิจกรรม​ (Stop​ Criteria​)​ อย่าง​เคร่งครัด​:​ 1​)​ ห้าม​นวด​บริเวณ​ด้านหน้า​และ​ด้าน​ข้าง​ของ​ลำคอ​ แนว​หลอด​เลือดแดง​ใหญ่​ (Carotid​ Artery​)​ แนว​กระดูกสันหลัง​ส่วน​คอ​ และ​กระดูก​ไหปลาร้า​โดย​เด็ดขาด​ 2​)​ หาก​มี​อาการ​ปวด​เฉียบพลัน​เกิน​กว่า​ระดับ​ 4.0​ หรือ​มี​อาการ​ปวดร้าว​ลง​แขน​ แขน​ชา​ กล้ามเนื้อ​อ่อนแรง​ วิงเวียน​ศีรษะ​ หรือ​ตา​พร่ามัว​ ให้​หยุด​กิจกรรม​ทันที​และ​ไป​พบ​แพทย์​ และ​ 3​)​ ตลอด​ระยะเวลา​การ​ดำเนิน​โครงการ​ ผู้วิจัย​ได้​จัดทำ​แบบ​บันทึก​เหตุการณ์​ไม่​พึงประสงค์​ (Adverse​ Event​ Log​)​ แสดง​ไว้​ใน​ภาคผนวก​ ค</w:t>
      </w:r>
    </w:p>
    <w:p>
      <w:pPr>
        <w:keepNext/>
        <w:pageBreakBefore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</w:rPr>
        <w:t>บทที่ 4</w:t>
        <w:br/>
      </w: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ผลการดำเนินงาน​และ​การ​วิเคราะห์​ข้อมูล​ (ข้อมูล​ถึง​วันที่​ 14​)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4.1​ ข้อ​มูลฐาน​เปรียบเทียบ​ก่อน​การ​ดำเนิน​โครงการ​ (Baseline​ Assessment​ Day​ 1​)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จาก​การประเมิน​สภาพ​ตนเอง​ใน​วัน​แรก​ (Day​ 1​:​ 10​ กันยายน​ 2569​)​ ก่อน​การ​เริ่ม​มาตรการ​แทรกแซง​ พบ​ว่า​ผู้วิจัย​มี​เวลา​ใช้งาน​หน้าจอ​คอมพิวเตอร์​ 275​ นาที​ (4.6​ ชั่วโมง​)​ โดย​ไม่​มี​การลุก​พัก​ขยับตัว​ระหว่าง​ทำงาน​เลย​ มีระดับ​ความ​ปวดเมื่อย​คอ​บ่า​ไหล่​ประเมิน​ด้วย​ NRS​ สูง​ถึง​ 6.0​ คะแนน​ และ​สรีระ​ท่า​นั่ง​ผ่าน​เกณฑ์​มาตรฐาน​เพียง​ 1​ ใน​ 4​ จุด​ (ร้อยละ​ 25.0​)​ ดัง​แสดง​สรุป​ใน​ตาราง​ที่​ 4.1​: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4.1​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ข้อ​มูลฐาน​เปรียบเทียบ​ก่อน​การ​ดำเนิน​โครงการ​ใน​วัน​แรก​ (Baseline​ Day​ 1​)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944"/>
            <w:tcW w:w="194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ราย​การประเมิน</w:t>
            </w:r>
          </w:p>
        </w:tc>
        <w:tc>
          <w:tcPr>
            <w:tcW w:type="dxa" w:w="2016"/>
            <w:tcW w:w="2015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ค่า​ที่วัด​ได้​จริง​ (Baseline​ D​1​)</w:t>
            </w:r>
          </w:p>
        </w:tc>
        <w:tc>
          <w:tcPr>
            <w:tcW w:type="dxa" w:w="2016"/>
            <w:tcW w:w="2015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เกณฑ์​มาตรฐาน</w:t>
            </w:r>
          </w:p>
        </w:tc>
        <w:tc>
          <w:tcPr>
            <w:tcW w:type="dxa" w:w="2304"/>
            <w:tcW w:w="230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/>
                <w:bCs/>
              </w:rPr>
              <w:t>สถานะ​การประเมิน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1​.​ ระดับ​ความปวด​คอ​บ่า​ไหล่​ (NRS)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6.0​ คะแนน​ (ปวด​ปานกลาง​-​สูง​)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≤​ 4.2​ คะแนน​ (ลด​ ≥​ 30​%)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พบ​ปัญหา​ความปวด​รบกวน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2​.​ มุม​ข้อศอก​ (Elbow​ Angle​)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138​°​ (เอื้อม​แขน​ลึก​บน​โต๊ะ​)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90​°​ –​ 100​°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ไม่​ผ่าน​เกณฑ์​มาตรฐาน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3​.​ มุม​สะโพก​/ลำตัว​ (Hip​ Angle​)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125​°​ (นั่ง​กึ่ง​นอน​ไม่​พิง​พนัก​)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90​°​ –​ 100​°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ไม่​ผ่าน​เกณฑ์​มาตรฐาน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4​.​ มุม​ข้อ​เข่า​ (Knee​ Angle​)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65​°​ (ยก​ขาพับ​บน​เบาะ​นั่ง​)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85​°​ –​ 100​°​ (เท้า​ราบ​)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ไม่​ผ่าน​เกณฑ์​มาตรฐาน</w:t>
            </w:r>
          </w:p>
        </w:tc>
      </w:tr>
      <w:tr>
        <w:trPr>
          <w:cantSplit/>
        </w:trPr>
        <w:tc>
          <w:tcPr>
            <w:tcW w:type="dxa" w:w="1944"/>
            <w:tcW w:w="194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5​.​ ระดับ​สายตา​ (Eye​ Level​)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กึ่งกลาง​จอ​อยู่​ใน​ระดับ​สายตา</w:t>
            </w:r>
          </w:p>
        </w:tc>
        <w:tc>
          <w:tcPr>
            <w:tcW w:type="dxa" w:w="2016"/>
            <w:tcW w:w="2015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0​°​ ถึง​ -​15​°​ จาก​สายตา</w:t>
            </w:r>
          </w:p>
        </w:tc>
        <w:tc>
          <w:tcPr>
            <w:tcW w:type="dxa" w:w="2304"/>
            <w:tcW w:w="2304" w:type="dxa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0"/>
                <w:szCs w:val="20"/>
                <w:b w:val="0"/>
                <w:bCs w:val="0"/>
              </w:rPr>
              <w:t>ผ่าน​เกณฑ์​มาตรฐาน​ ✓</w:t>
            </w:r>
          </w:p>
        </w:tc>
      </w:tr>
    </w:tbl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4.2​ ผล​การเปลี่ยนแปลง​ของ​ระดับ​ความปวด​บริเวณ​คอ​บ่า​ไหล่​ (NRS​ D​1​–D14)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จาก​การ​ดำเนิน​โครงการ​แทรกแซง​อย่าง​ต่อเนื่อง​ตั้งแต่​วันที่​ 1​ ถึง​วันที่​ 14​ (วันที่​ 10​–23​ กันยายน​ 2569​)​ ระดับ​ความปวด​ก่อน​การ​นวด​ (NRS​ Before​)​ มีแนวโน้ม​ลดลง​อย่าง​ต่อ​เนื่องจาก​ระดับ​ 6.0​ ใน​ช่วง​วันที่​ 1​–3​ สู่​ระดับ​ 5.0​ ใน​ช่วง​วันที่​ 4​–7​ และ​ลดลง​สู่​ระดับ​ 4.0​ อย่าง​มี​เสถียรภาพ​ตั้งแต่​วันที่​ 8​ จนถึง​วันที่​ 14​ ดัง​แสดง​ใน​ตาราง​ที่​ 4.2​ และ​รูป​ที่​ 4.1​: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4.2​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สรุป​ผล​การประเมิน​ระดับ​ความปวด​คอ​บ่า​ไหล่​ (NRS​ 0​–10)​ ราย​ระยะ​ วันที่​ 1​ ถึง​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656"/>
            <w:tcW w:w="1655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ช่วง​การประเมิน​ / จุด​ประเมิน</w:t>
            </w:r>
          </w:p>
        </w:tc>
        <w:tc>
          <w:tcPr>
            <w:tcW w:type="dxa" w:w="1224"/>
            <w:tcW w:w="1224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ระยะเวลา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นาที​จอ​เฉลี่ย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NRS​ ก่อน​นวด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NRS​ หลัง​นวด</w:t>
            </w:r>
          </w:p>
        </w:tc>
        <w:tc>
          <w:tcPr>
            <w:tcW w:type="dxa" w:w="864"/>
            <w:tcW w:w="864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%​ ลด​ทันที</w:t>
            </w:r>
          </w:p>
        </w:tc>
        <w:tc>
          <w:tcPr>
            <w:tcW w:type="dxa" w:w="1728"/>
            <w:tcW w:w="1728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การประเมิน​และ​สถานะ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ระยะ​เริ่มต้น​ (Baseline​ Phase​)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วันที่​ 1​–3​ (D1–D3)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291.0​ นาที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6.0​ คะแนน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5.0​ คะแนน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16.7​%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อาการ​ปวด​ตึง​ระดับปานกลาง​-​สูง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ระยะ​ปรับตัว​ (Adaptation​ Phase​)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วันที่​ 4​–7​ (D4–D7)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390.0​ นาที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5.0​ คะแนน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4.0​ คะแนน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20.0​%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อาการ​ปวด​เริ่ม​ลดลง​อย่าง​มี​นัยสำคัญ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ระยะ​เริ่ม​ทรงตัว​ (Stabilization)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วันที่​ 8​–14​ (D8–D14)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359.0​ นาที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4.0​ คะแนน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3.0​ คะแนน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25.0​%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อาการ​ปวด​ลดลง​คงที่​ที่​ระดับ​ 4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จุด​ประเมิน​ครึ่งทาง​ (Midterm​ D​14​)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วันที่​ 14​ (D14)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480.0​ นาที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4.0​ คะแนน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3.0​ คะแนน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25.0​%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ผ่าน​เกณฑ์​ Milestone​ 2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สรุป​ผล​ระยะ​ครึ่งทาง​ (D1​ vs​ D​12​-​14​)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14​ วัน​แรก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350.6​ นาที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ลดลง​ 2.0​ คะแนน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ลดลง​ 2.0​ คะแนน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ลดลง​ 33.3​%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บรรลุเป้าหมาย​โครงการ​ (≥30%)​ ✓</w:t>
            </w:r>
          </w:p>
        </w:tc>
      </w:tr>
    </w:tbl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22"/>
          <w:szCs w:val="22"/>
          <w:b w:val="0"/>
          <w:bCs w:val="0"/>
          <w:i/>
          <w:iCs/>
        </w:rPr>
        <w:t>(หมายเหตุ​:​ รายละเอียด​ข้อมูล​บันทึก​ดิบ​รายวัน​ตลอด​ 14​ วัน​ แสดง​ไว้​ใน​ภาคผนวก​ ก​ หน้า​ 34​)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in_progress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4.1​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กราฟ​แสดง​การเปลี่ยนแปลง​ระดับ​ความปวด​บริเวณ​คอ​ บ่า​ ไหล่​ (NRS​ Score​)​ วันที่​ 1​ ถึง​ 14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วิเคราะห์​จาก​ฐานข้อมูล​โครงการวิจัย​ Health​30​D​,​ 2569​)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เมื่อ​คำนวณ​อัตรา​การ​ลดลง​ของ​ระดับ​ความปวด​ตาม​สูตร​ของ​โครงการ​ โดย​เปรียบเทียบ​คะแนน​วัน​แรก​ D​1​ (6.0​ คะแนน​)​ กับ​ค่าเฉลี่ย​ 3​ วันสุดท้าย​ของ​ระยะ​ครึ่งทาง​ (D12–D14​ ซึ่ง​มี​คะแนนเฉลี่ย​ 4.0​ คะแนน​)​ พบ​ว่า​:​ %​ลด​ปวด​ =​ (6.0​ -​ 4.0​)​ ÷​ 6.0​ ×​ 100​ =​ 33.3​%​ ซึ่ง​สูง​กว่า​เกณฑ์​เป้าหมาย​ขั้นต่ำ​ของ​โครงการ​ที่​กำหนด​ไว้​ไม่​น้อยกว่า​ร้อยละ​ 30​ สะท้อน​ให้​เห็น​ว่าการ​ปรับ​ท่าทาง​และ​การ​พัก​ขยับตัว​ช่วย​ลด​ความตึงเครียด​ของ​กล้ามเนื้อ​ Upper​ Trapezius​ ได้​อย่าง​มีประสิทธิภาพ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4.3​ ผล​การปรับปรุง​ท่าทาง​และ​มุม​ข้อต่อ​สรีรศาสตร์​ 90​-​90​-​90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พัฒนาการ​ของ​มุม​ข้อต่อ​สรีรศาสตร์​ที่วัด​จาก​ภาพถ่าย​ด้าน​ข้าง​ด้วย​แอปพลิเคชัน​ ImageMeter​ แสดง​การเปลี่ยนแปลง​อย่าง​ชัดเจน​ โดยเฉพาะ​มุม​ข้อ​เข่า​ที่​เข้าสู่​เกณฑ์​มาตรฐาน​ตั้งแต่​วันที่​ 6​ (86°)​ และ​รักษาระดับ​ที่​ 90​°–92°​ ได้​อย่าง​สม่ำเสมอ​จาก​การ​วาง​เท้า​ราบ​บน​พื้น​ ในขณะที่​มุม​ข้อศอก​ค่อยๆ​ ปรับ​ลดลง​จาก​การ​ดึง​คีย์บอร์ด​และ​เมาส์​เข้าใกล้​ตัว​ จาก​ 138​°​ ใน​วัน​แรก​ สู่​ 115​°​ ใน​ D​7​,​ 100​°​ ใน​ D​13​ และ​เข้าสู่​เกณฑ์​มาตรฐาน​ที่​ 98​°​ ใน​ D​14​ ส่วน​มุม​สะโพก​ดีขึ้น​จาก​ 125​°​ เป็น​ 108​°​ ดัง​แสดง​ใน​ตาราง​ที่​ 4.3​ และ​รูป​ที่​ 4.2​: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4.3​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สรุป​ข้อมูล​การ​วัด​มุม​ข้อต่อ​สรีรศาสตร์​เปรียบเทียบ​ตาม​จุด​ประเมิน​สำคัญ​ (D1–D14)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728"/>
            <w:tcW w:w="1728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จุด​วัด​มุม​สรีระ</w:t>
            </w:r>
          </w:p>
        </w:tc>
        <w:tc>
          <w:tcPr>
            <w:tcW w:type="dxa" w:w="1080"/>
            <w:tcW w:w="1080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เกณฑ์​ 90​-​90​-​90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วัน​แรก​ (D1)</w:t>
            </w:r>
          </w:p>
        </w:tc>
        <w:tc>
          <w:tcPr>
            <w:tcW w:type="dxa" w:w="1008"/>
            <w:tcW w:w="1007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สัปดาห์​ 1​ (D7)</w:t>
            </w:r>
          </w:p>
        </w:tc>
        <w:tc>
          <w:tcPr>
            <w:tcW w:type="dxa" w:w="1008"/>
            <w:tcW w:w="1007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ครึ่งทาง​ (D14)</w:t>
            </w:r>
          </w:p>
        </w:tc>
        <w:tc>
          <w:tcPr>
            <w:tcW w:type="dxa" w:w="1224"/>
            <w:tcW w:w="1224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การเปลี่ยนแปลง</w:t>
            </w:r>
          </w:p>
        </w:tc>
        <w:tc>
          <w:tcPr>
            <w:tcW w:type="dxa" w:w="1296"/>
            <w:tcW w:w="1296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/>
                <w:bCs/>
              </w:rPr>
              <w:t>สถานะ​การประเมิน</w:t>
            </w:r>
          </w:p>
        </w:tc>
      </w:tr>
      <w:tr>
        <w:trPr>
          <w:cantSplit/>
        </w:trPr>
        <w:tc>
          <w:tcPr>
            <w:tcW w:type="dxa" w:w="1728"/>
            <w:tcW w:w="1728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1​.​ มุม​ข้อศอก​ (Elbow​ Angle​)</w:t>
            </w:r>
          </w:p>
        </w:tc>
        <w:tc>
          <w:tcPr>
            <w:tcW w:type="dxa" w:w="1080"/>
            <w:tcW w:w="108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90​°​ –​ 100​°</w:t>
            </w:r>
          </w:p>
        </w:tc>
        <w:tc>
          <w:tcPr>
            <w:tcW w:type="dxa" w:w="936"/>
            <w:tcW w:w="93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138​°​ (ไม่​ผ่าน​)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115​°​ (ไม่​ผ่าน​)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98​°​ (ผ่าน​ ✓)</w:t>
            </w:r>
          </w:p>
        </w:tc>
        <w:tc>
          <w:tcPr>
            <w:tcW w:type="dxa" w:w="1224"/>
            <w:tcW w:w="122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ลดลง​ 40​°​ เข้าสู่​เกณฑ์</w:t>
            </w:r>
          </w:p>
        </w:tc>
        <w:tc>
          <w:tcPr>
            <w:tcW w:type="dxa" w:w="1296"/>
            <w:tcW w:w="129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ผ่าน​เกณฑ์​มาตรฐาน​ ✓</w:t>
            </w:r>
          </w:p>
        </w:tc>
      </w:tr>
      <w:tr>
        <w:trPr>
          <w:cantSplit/>
        </w:trPr>
        <w:tc>
          <w:tcPr>
            <w:tcW w:type="dxa" w:w="1728"/>
            <w:tcW w:w="1728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2​.​ มุม​สะโพก​/ลำตัว​ (Hip​ Angle​)</w:t>
            </w:r>
          </w:p>
        </w:tc>
        <w:tc>
          <w:tcPr>
            <w:tcW w:type="dxa" w:w="1080"/>
            <w:tcW w:w="108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90​°​ –​ 100​°</w:t>
            </w:r>
          </w:p>
        </w:tc>
        <w:tc>
          <w:tcPr>
            <w:tcW w:type="dxa" w:w="936"/>
            <w:tcW w:w="93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125​°​ (ไม่​ผ่าน​)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110​°​ (ไม่​ผ่าน​)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108​°​ (ไม่​ผ่าน​)</w:t>
            </w:r>
          </w:p>
        </w:tc>
        <w:tc>
          <w:tcPr>
            <w:tcW w:type="dxa" w:w="1224"/>
            <w:tcW w:w="122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ลดลง​ 17​°​ ใกล้เคียง​เกณฑ์</w:t>
            </w:r>
          </w:p>
        </w:tc>
        <w:tc>
          <w:tcPr>
            <w:tcW w:type="dxa" w:w="1296"/>
            <w:tcW w:w="129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เตรียม​เสริม​หมอน​รอง​หลัง</w:t>
            </w:r>
          </w:p>
        </w:tc>
      </w:tr>
      <w:tr>
        <w:trPr>
          <w:cantSplit/>
        </w:trPr>
        <w:tc>
          <w:tcPr>
            <w:tcW w:type="dxa" w:w="1728"/>
            <w:tcW w:w="1728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3​.​ มุม​ข้อ​เข่า​ (Knee​ Angle​)</w:t>
            </w:r>
          </w:p>
        </w:tc>
        <w:tc>
          <w:tcPr>
            <w:tcW w:type="dxa" w:w="1080"/>
            <w:tcW w:w="108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85​°​ –​ 100​°</w:t>
            </w:r>
          </w:p>
        </w:tc>
        <w:tc>
          <w:tcPr>
            <w:tcW w:type="dxa" w:w="936"/>
            <w:tcW w:w="93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65​°​ (ไม่​ผ่าน​)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90​°​ (ผ่าน​ ✓)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92​°​ (ผ่าน​ ✓)</w:t>
            </w:r>
          </w:p>
        </w:tc>
        <w:tc>
          <w:tcPr>
            <w:tcW w:type="dxa" w:w="1224"/>
            <w:tcW w:w="122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เพิ่มขึ้น​ 27​°​ เข้าสู่​เกณฑ์</w:t>
            </w:r>
          </w:p>
        </w:tc>
        <w:tc>
          <w:tcPr>
            <w:tcW w:type="dxa" w:w="1296"/>
            <w:tcW w:w="129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ผ่าน​เกณฑ์​มาตรฐาน​ ✓</w:t>
            </w:r>
          </w:p>
        </w:tc>
      </w:tr>
      <w:tr>
        <w:trPr>
          <w:cantSplit/>
        </w:trPr>
        <w:tc>
          <w:tcPr>
            <w:tcW w:type="dxa" w:w="1728"/>
            <w:tcW w:w="1728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4​.​ ระดับ​สายตา​ (Eye​ Level​)</w:t>
            </w:r>
          </w:p>
        </w:tc>
        <w:tc>
          <w:tcPr>
            <w:tcW w:type="dxa" w:w="1080"/>
            <w:tcW w:w="108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กึ่งกลาง​จอ</w:t>
            </w:r>
          </w:p>
        </w:tc>
        <w:tc>
          <w:tcPr>
            <w:tcW w:type="dxa" w:w="936"/>
            <w:tcW w:w="93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 ✓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 ✓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 ✓</w:t>
            </w:r>
          </w:p>
        </w:tc>
        <w:tc>
          <w:tcPr>
            <w:tcW w:type="dxa" w:w="1224"/>
            <w:tcW w:w="122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คงที่​ใน​ระดับ​สายตา</w:t>
            </w:r>
          </w:p>
        </w:tc>
        <w:tc>
          <w:tcPr>
            <w:tcW w:type="dxa" w:w="1296"/>
            <w:tcW w:w="129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ผ่าน​เกณฑ์​มาตรฐาน​ ✓</w:t>
            </w:r>
          </w:p>
        </w:tc>
      </w:tr>
      <w:tr>
        <w:trPr>
          <w:cantSplit/>
        </w:trPr>
        <w:tc>
          <w:tcPr>
            <w:tcW w:type="dxa" w:w="1728"/>
            <w:tcW w:w="1728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สรุป​ภาพรวม​ท่าทาง​ถูกต้อง</w:t>
            </w:r>
          </w:p>
        </w:tc>
        <w:tc>
          <w:tcPr>
            <w:tcW w:type="dxa" w:w="1080"/>
            <w:tcW w:w="108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ผ่าน​ ≥​ 75.0​%</w:t>
            </w:r>
          </w:p>
        </w:tc>
        <w:tc>
          <w:tcPr>
            <w:tcW w:type="dxa" w:w="936"/>
            <w:tcW w:w="93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25.0​%​ (1​ ใน​ 4​)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50.0​%​ (2​ ใน​ 4​)</w:t>
            </w:r>
          </w:p>
        </w:tc>
        <w:tc>
          <w:tcPr>
            <w:tcW w:type="dxa" w:w="1008"/>
            <w:tcW w:w="1007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75.0​%​ (3​ ใน​ 4​)</w:t>
            </w:r>
          </w:p>
        </w:tc>
        <w:tc>
          <w:tcPr>
            <w:tcW w:type="dxa" w:w="1224"/>
            <w:tcW w:w="122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เพิ่มขึ้น​ +50.0%</w:t>
            </w:r>
          </w:p>
        </w:tc>
        <w:tc>
          <w:tcPr>
            <w:tcW w:type="dxa" w:w="1296"/>
            <w:tcW w:w="1296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8"/>
                <w:szCs w:val="18"/>
                <w:b w:val="0"/>
                <w:bCs w:val="0"/>
              </w:rPr>
              <w:t>บรรลุเป้าหมาย​โครงการ​ ✓</w:t>
            </w:r>
          </w:p>
        </w:tc>
      </w:tr>
    </w:tbl>
    <w:p>
      <w:pPr>
        <w:widowControl/>
        <w:spacing w:before="0" w:after="2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22"/>
          <w:szCs w:val="22"/>
          <w:b w:val="0"/>
          <w:bCs w:val="0"/>
          <w:i/>
          <w:iCs/>
        </w:rPr>
        <w:t>(หมายเหตุ​:​ รายละเอียด​ข้อมูล​มุม​ข้อต่อ​ดิบ​รายวัน​ทั้ง​ 14​ วัน​ แสดง​ไว้​ใน​ภาคผนวก​ ข​ หน้า​ 35​)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61537" cy="1234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joint_ang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1537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4.2​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กราฟ​แสดง​พัฒนาการ​ของ​มุม​ข้อต่อ​สรีรศาสตร์​เทียบ​กับ​แถบ​เกณฑ์​มาตรฐาน​ 90​-​90​-​90​ (D1–D14)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วิเคราะห์​จาก​ฐานข้อมูล​โครงการวิจัย​ Health​30​D​,​ 2569​)</w:t>
      </w:r>
    </w:p>
    <w:p>
      <w:pPr>
        <w:widowControl/>
        <w:spacing w:before="0" w:after="20" w:line="259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จาก​ตาราง​ที่​ 4.3​ พบ​ว่า​ใน​วัน​ประเมิน​สำคัญ​ระยะ​ครึ่งทาง​ (Day​ 14​)​ สรีระ​ท่า​ทางการ​นั่ง​ของ​ผู้วิจัย​สามารถ​ผ่าน​เกณฑ์​ได้​ถึง​ 3​ จาก​ 4​ ข้อ​ คิด​เป็น​ร้อยละ​ 75.0​ (บรรลุเป้าหมาย​ตัว​ชี้​วัด​ที่ตั้ง​ไว้​ ≥​ 75.0​%)​ โดย​มี​มุม​ข้อศอก​ (98°),​ มุม​ข้อ​เข่า​ (92°)​ และ​ระดับ​สายตา​ผ่าน​เกณฑ์​อย่าง​สมบูรณ์​ ใน​ขณะ​ที​มุม​สะโพก​ (108°)​ มีแนวโน้ม​ดีขึ้น​อย่าง​มาก​เมื่อ​เทียบ​กับ​วัน​แรก​ (125°)​ โดย​จะ​ได้​วางแผน​เสริม​หมอน​รอง​หลัง​ (Lumbar​ Cushion​)​ ใน​ระยะ​ที่​ 2​ ต่อไป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4.4​ ผล​การ​ปฏิบัติตาม​วินัย​การ​พัก​ขยับตัว​ทุก​ 45​ นาที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ตลอด​ระยะเวลา​ 14​ วัน​ ผู้วิจัย​มี​เวลา​ใช้งาน​หน้าจอ​คอมพิวเตอร์​รวม​ทั้งสิ้น​ 4,896​ นาที​ (เฉลี่ย​ 349.7​ นาที​/วัน​ หรือ​ประมาณ​ 5.8​ ชั่วโมง​/วัน​)​ มี​จำนวน​รอบ​การ​พัก​ที่​ควร​ทำตาม​เกณฑ์​ (D2​ ถึง​ D​14​)​ รวม​ทั้งสิ้น​ 99​ ครั้ง​ และ​สามารถ​ลุกขึ้น​พัก​ขยับตัว​ได้​จริง​ 88​ ครั้ง​ คิด​เป็นอัตรา​การ​ปฏิบัติตาม​วินัย​การ​พัก​ขยับตัว​เฉลี่ย​รวม​ร้อยละ​ 89.2​ ซึ่ง​สูง​กว่า​เกณฑ์​เป้าหมาย​โครงการ​ที่​กำหนด​ไว้​ไม่​น้อยกว่า​ร้อยละ​ 80.0​ ดัง​แสดง​ใน​ตาราง​ที่​ 4.4​ และ​รูป​ที่​ 4.3​: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4.4​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สรุป​เวลา​ใช้งาน​หน้าจอ​และ​อัตรา​การ​ปฏิบัติตาม​วินัย​การ​พัก​ขยับตัว​ทุก​ 45​ นาที​ (D1–D14)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656"/>
            <w:tcW w:w="1655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ช่วง​การประเมิน</w:t>
            </w:r>
          </w:p>
        </w:tc>
        <w:tc>
          <w:tcPr>
            <w:tcW w:type="dxa" w:w="1224"/>
            <w:tcW w:w="1224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นาที​ใช้​จอ​เฉลี่ย​/วัน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รอบ​พัก​ที่​ควร​ทำ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รอบ​พัก​จริง</w:t>
            </w:r>
          </w:p>
        </w:tc>
        <w:tc>
          <w:tcPr>
            <w:tcW w:type="dxa" w:w="864"/>
            <w:tcW w:w="864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%​ การ​พัก​เฉลี่ย</w:t>
            </w:r>
          </w:p>
        </w:tc>
        <w:tc>
          <w:tcPr>
            <w:tcW w:type="dxa" w:w="936"/>
            <w:tcW w:w="936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%​ ทำ​ครบ​โปรแกรม</w:t>
            </w:r>
          </w:p>
        </w:tc>
        <w:tc>
          <w:tcPr>
            <w:tcW w:type="dxa" w:w="1728"/>
            <w:tcW w:w="1728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ผล​การประเมิน​ตาม​เกณฑ์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สัปดาห์​ที่​ 1​ (D1–D7)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347.6​ นาที​ (5.8​ ชม.​)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7.1​ รอบ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6.3​ รอบ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88.0​%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85.7​%​ (6/7​ วัน​)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ผ่าน​เกณฑ์​เป้าหมาย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สัปดาห์​ที่​ 2​ (D8–D14)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353.3​ นาที​ (5.9​ ชม.​)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7.4​ รอบ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6.7​ รอบ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90.3​%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85.7​%​ (6/7​ วัน​)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อัตรา​การ​พัก​พัฒนา​ขึ้น​ต่อเนื่อง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วัน​งาน​ด่วน​ช่วง​ดึก​ (D6​ &amp;​ D​13​)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435.0​ นาที​ (7.3​ ชม.​)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9.0​ รอบ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7.5​ รอบ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83.3​%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0.0​%​ (ขาด​นวด​/บริหาร​)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ได้รับ​บทเรียน​ปรับ​กลยุทธ์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วัน​ประเมิน​ครึ่งทาง​ (D14)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480.0​ นาที​ (8.0​ ชม.​)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10.0​ รอบ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9.0​ รอบ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90.0​%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100.0​%​ (ทำ​ครบ​ทุก​ท่า​)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ผ่าน​เกณฑ์​ Milestone​ 2</w:t>
            </w:r>
          </w:p>
        </w:tc>
      </w:tr>
      <w:tr>
        <w:trPr>
          <w:cantSplit/>
        </w:trPr>
        <w:tc>
          <w:tcPr>
            <w:tcW w:type="dxa" w:w="1656"/>
            <w:tcW w:w="1655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เฉลี่ย​รวม​ 14​ วัน​ (D1–D14)</w:t>
            </w:r>
          </w:p>
        </w:tc>
        <w:tc>
          <w:tcPr>
            <w:tcW w:type="dxa" w:w="1224"/>
            <w:tcW w:w="122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350.5​ นาที​ (5.8​ ชม.​)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7.3​ รอบ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6.5​ รอบ</w:t>
            </w:r>
          </w:p>
        </w:tc>
        <w:tc>
          <w:tcPr>
            <w:tcW w:type="dxa" w:w="864"/>
            <w:tcW w:w="86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89.2​%</w:t>
            </w:r>
          </w:p>
        </w:tc>
        <w:tc>
          <w:tcPr>
            <w:tcW w:type="dxa" w:w="936"/>
            <w:tcW w:w="936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85.7​%​ (12/14​ วัน​)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บรรลุ​เกณฑ์​เป้าหมาย​ทั้ง​ 2​ ด้าน​ ✓</w:t>
            </w:r>
          </w:p>
        </w:tc>
      </w:tr>
    </w:tbl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1600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reen_and_break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4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รูป​ที่​ 4.3​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กราฟ​แสดง​เวลา​ใช้งาน​หน้าจอ​และ​จำนวน​รอบ​การ​พัก​ขยับตัว​รายวัน​เปรียบเทียบ​กับ​เกณฑ์​ (D1–D14)</w:t>
      </w:r>
    </w:p>
    <w:p>
      <w:pPr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24"/>
          <w:szCs w:val="24"/>
          <w:b w:val="0"/>
          <w:bCs w:val="0"/>
          <w:i/>
          <w:iCs/>
        </w:rPr>
        <w:t>(ที่มา​:​ วิเคราะห์​จาก​ฐานข้อมูล​โครงการวิจัย​ Health​30​D​,​ 2569​)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4.5​ ผล​การประเมิน​ความสม่ำเสมอ​ใน​การ​ปฏิบัติตาม​โปรแกรม​กายบริหาร​และ​การ​นวด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ความสม่ำเสมอ​ใน​การ​ปฏิบัติตาม​โปรแกรม​นวด​ 6​ นาที​ และ​กายบริหาร​ 6​ ท่า​ ตลอด​ 14​ วัน​แรก​ ผู้วิจัย​สามารถ​ปฏิบัติ​ได้​ครบถ้วน​ทั้งสิ้น​ 12​ วัน​ คิด​เป็น​ร้อยละ​ 85.7​ (บรรลุ​เกณฑ์​เป้าหมาย​ที่​กำหนด​ไว้​ ≥​ 85.0​%)​ โดย​มี​ 2​ วันที่​ขาด​การปฏิบัติ​ ได้แก่​ วันที่​ 6​ (D6)​ และ​วันที่​ 13​ (D13)​ เนื่องจาก​มี​ภารกิจ​ส่ง​งาน​และ​อ่านหนังสือ​สอบ​ช่วง​ดึก​จน​เกิน​เวลา​ 01:00​ น.​ ทำให้เกิด​ความ​เหนื่อยล้า​สะสม​และ​ละเลย​การ​ทำกิจกรรม​ อย่างไรก็ดี​ การ​แจ้ง​เตือน​และ​บันทึก​ข้อมูล​อย่าง​เคร่งครัด​ทำให้​ผู้วิจัย​ตระหนัก​รู้​และ​สามารถ​ฟื้นฟู​กลับมา​ทำ​ครบ​ 100​%​ ใน​วัน​ถัดไป​ได้​ทันที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4.6​ ผลสัมฤทธิ์​ภาพรวม​เปรียบเทียบ​กับ​ตัว​ชี้​วัด​ความสำเร็จ​ 5​ ด้าน​ (Midterm​ Evaluation​)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เมื่อ​นำ​ผลการดำเนินงาน​ตลอด​ 14​ วัน​แรก​ มา​ประเมิน​เปรียบเทียบ​กับ​กรอบ​ตัว​ชี้​วัด​ความสำเร็จ​ 5​ ด้าน​ที่​กำหนด​ไว้​ใน​บท​ที่​ 1​ สรุป​ได้​ดัง​ตาราง​ที่​ 4.5​: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4.5​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สรุป​ผลสัมฤทธิ์​เปรียบเทียบ​กับ​ตัว​ชี้​วัด​ความสำเร็จ​ 5​ ด้าน​ (Midterm​ Evaluation​)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584"/>
            <w:tcW w:w="1584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ตัว​ชี้​วัด​ความสำเร็จ</w:t>
            </w:r>
          </w:p>
        </w:tc>
        <w:tc>
          <w:tcPr>
            <w:tcW w:type="dxa" w:w="1728"/>
            <w:tcW w:w="1728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ค่า​ฐาน​ตั้งต้น​ (Baseline​ D​1​)</w:t>
            </w:r>
          </w:p>
        </w:tc>
        <w:tc>
          <w:tcPr>
            <w:tcW w:type="dxa" w:w="2088"/>
            <w:tcW w:w="2088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ผลลัพธ์​จริง​ระยะ​ครึ่งทาง​ (D14)</w:t>
            </w:r>
          </w:p>
        </w:tc>
        <w:tc>
          <w:tcPr>
            <w:tcW w:type="dxa" w:w="1440"/>
            <w:tcW w:w="1440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เกณฑ์​เป้าหมาย</w:t>
            </w:r>
          </w:p>
        </w:tc>
        <w:tc>
          <w:tcPr>
            <w:tcW w:type="dxa" w:w="1440"/>
            <w:tcW w:w="1440" w:type="dxa"/>
            <w:tcBorders>
              <w:bottom w:val="single" w:sz="8" w:space="0" w:color="000000"/>
            </w:tcBorders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ผล​การประเมิน​ความสำเร็จ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1​.​ อัตรา​การ​ลด​ระดับ​ความปวด​ (KR​ 1​)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6.0​ คะแนน</w:t>
            </w:r>
          </w:p>
        </w:tc>
        <w:tc>
          <w:tcPr>
            <w:tcW w:type="dxa" w:w="2088"/>
            <w:tcW w:w="208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4.0​ คะแนน​ (ลดลง​ 33.3​%)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ลดลง​ ≥​ 30.0​%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บรรลุเป้าหมาย​ ✓​ (เกิน​เกณฑ์​ 3.3​%)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2​.​ อัตรา​ความถูกต้อง​สรีระ​ (KR​ 2​)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25.0​%​ (1​ ใน​ 4​ จุด​)</w:t>
            </w:r>
          </w:p>
        </w:tc>
        <w:tc>
          <w:tcPr>
            <w:tcW w:type="dxa" w:w="2088"/>
            <w:tcW w:w="208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75.0​%​ (3​ ใน​ 4​ จุด​)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ผ่าน​เกณฑ์​ ≥​ 75.0​%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บรรลุเป้าหมาย​ ✓​ (ผ่าน​ 3​ จุดหลัก​)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3​.​ วินัย​การ​พัก​ขยับตัว​ (KR​ 3​)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0.0​%​ (ไม่​เคย​พัก​)</w:t>
            </w:r>
          </w:p>
        </w:tc>
        <w:tc>
          <w:tcPr>
            <w:tcW w:type="dxa" w:w="2088"/>
            <w:tcW w:w="208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89.2​%​ (เฉลี่ย​ 6.5​/7.3​ รอบ​)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อัตรา​การ​พัก​ ≥​ 80.0​%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บรรลุเป้าหมาย​ ✓​ (เกิน​เกณฑ์​ 9.2​%)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4​.​ ความสม่ำเสมอ​ทำ​โปรแกรม​ (KR​ 4​)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0.0​%​ (ไม่​เคย​ทำ​)</w:t>
            </w:r>
          </w:p>
        </w:tc>
        <w:tc>
          <w:tcPr>
            <w:tcW w:type="dxa" w:w="2088"/>
            <w:tcW w:w="208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85.7​%​ (ทำ​ครบ​ 12​ จาก​ 14​ วัน​)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ความสม่ำเสมอ​ ≥​ 85.0​%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บรรลุเป้าหมาย​ ✓​ (ผ่าน​เกณฑ์​พอดี​)</w:t>
            </w:r>
          </w:p>
        </w:tc>
      </w:tr>
      <w:tr>
        <w:trPr>
          <w:cantSplit/>
        </w:trPr>
        <w:tc>
          <w:tcPr>
            <w:tcW w:type="dxa" w:w="1584"/>
            <w:tcW w:w="1584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5​.​ ประสิทธิผล​ทันที​จาก​การ​นวด​ (KR​ 5​)</w:t>
            </w:r>
          </w:p>
        </w:tc>
        <w:tc>
          <w:tcPr>
            <w:tcW w:type="dxa" w:w="1728"/>
            <w:tcW w:w="172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0.0​%​ (ไม่​มี​การ​นวด​)</w:t>
            </w:r>
          </w:p>
        </w:tc>
        <w:tc>
          <w:tcPr>
            <w:tcW w:type="dxa" w:w="2088"/>
            <w:tcW w:w="2088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ลดลง​เฉลี่ย​ 21.6​%​ ทันที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ลดลง​เฉลี่ย​ ≥​ 20.0​%</w:t>
            </w:r>
          </w:p>
        </w:tc>
        <w:tc>
          <w:tcPr>
            <w:tcW w:type="dxa" w:w="1440"/>
            <w:tcW w:w="1440" w:type="dxa"/>
            <w:tcMar>
              <w:top w:w="14" w:type="dxa"/>
              <w:bottom w:w="14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บรรลุเป้าหมาย​ ✓​ (ลด​ทันที​ 1.0​ คะแนน​)</w:t>
            </w:r>
          </w:p>
        </w:tc>
      </w:tr>
    </w:tbl>
    <w:p>
      <w:pPr>
        <w:keepNext/>
        <w:pageBreakBefore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</w:rPr>
        <w:t>บทที่ 5</w:t>
        <w:br/>
      </w: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สรุป​ผล​ อภิปราย​ผล​ และ​ข้อเสนอแนะ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5.1​ สรุป​ผล​การ​ดำเนิน​โครงการ​ระยะ​ครึ่งทาง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​ดำเนิน​โครง​งานวิจัย​รายบุคคล​เพื่อ​ปรับเปลี่ยน​พฤติกรรม​สุขภาพ​และ​สภาพแวดล้อม​โต๊ะทำงาน​ตลอด​ระยะเวลา​ 14​ วัน​แรก​ (Days​ 1​ ถึง​ 14​)​ สามารถ​สรุป​ผลการศึกษา​เชื่อมโยง​กับ​วัตถุประสงค์​ทั้ง​ 3​ ข้อ​ของ​โครงงาน​ได้​ดังนี้​: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ประสิทธิผล​ด้าน​การ​ลด​ความ​ปวดเมื่อย​:​ การ​ปรับ​สถานี​งาน​ตาม​หลัก​ 90​-​90​-​90​ ร่วมกับ​การ​พัก​ขยับตัว​ทุก​ 45​ นาที​ และ​การบำบัด​ฟื้นฟู​ตนเอง​ สามารถ​ลด​ระดับ​ความปวด​คอ​บ่า​ไหล่​ (NRS)​ ได้​ร้อยละ​ 33.3​ (จาก​ 6.0​ เหลือ​ 4.0​ คะแนน​)​ บรรลุ​ตาม​วัตถุประสงค์​ข้อ​ที่​ 1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ประสิทธิผล​ด้าน​การปรับปรุง​สรีระ​ท่าทาง​:​ มุม​ข้อต่อ​สำคัญ​ได้รับ​การฟื้นฟู​เข้าสู่​เกณฑ์​มาตรฐาน​ร้อยละ​ 75.0​ (มุม​ข้อศอก​ 98​°,​ มุม​ข้อ​เข่า​ 92​°​ และ​ระดับ​สายตา​ผ่าน​เกณฑ์​)​ บรรลุ​ตาม​วัตถุประสงค์​ข้อ​ที่​ 2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ประสิทธิผล​ด้าน​ระเบียบวิธี​บันทึก​ข้อมูล​เชิงประจักษ์​:​ การ​ใช้​ Microsoft​ Excel​ บน​คลาวด์​ OneDrive​ ร่วมกับ​การ​จับเวลา​บน​สมาร์ต​โฟน​ และ​แอ​ป​ ImageMeter​ สามารถ​ทำหน้าที่​เป็นระบบ​บันทึก​และ​ประมวลผล​หลักฐาน​เชิงประจักษ์​ได้​อย่าง​แม่นยำ​ บรรลุ​ตาม​วัตถุประสงค์​ข้อ​ที่​ 3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5.2​ การ​อภิปราย​ผลการวิจัย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ผลการศึกษา​ที่​ระดับ​ความปวด​ลดลง​อย่าง​มี​นัยสำคัญ​ร้อยละ​ 33.3​ สอดคล้อง​กับ​ทฤษฎี​ชีว​กลศาสตร์​และ​การยศาสตร์​ของ​ NIOSH​ (1997)​ ซึ่ง​ระบุ​ว่า​การขยับ​แป้นพิมพ์​และ​เมาส์​เข้ามา​ใกล้​ลำตัว​ ช่วย​ลด​โมเมนต์​แขน​กล​ (Moment​ Arm​)​ ของ​ข้อต่อ​หัวไหล่​ลง​ ส่งผล​ให้​กล้ามเนื้อ​ Upper​ Trapezius​ ไม่ต้อง​ออกแรง​พยุง​แขน​ใน​ลักษณะ​เกร็ง​ค้าง​คงที่​ (Static​ Load​)​ อีกต่อไป​ นอกจากนี้​ การ​ลุกขึ้น​ยืน​พัก​ขยับตัว​ทุก​ 45​ นาที​ ช่วย​ฟื้นฟู​ออกซิเจน​และ​การ​ไหลเวียน​เลือด​สู่​กล้ามเนื้อ​คอ​ สอดคล้อง​กับ​งานวิจัย​ของ​ Hedge​ &amp;​ Ray​ (2004)​ ที่​ยืนยัน​ว่า​ Active​ Microbreaks​ ช่วย​ลด​ความ​ล้า​ของ​กล้ามเนื้อ​ได้​โดย​ไม่​กระทบ​ต่อ​ประสิทธิภาพ​การทำงาน​ ส่วน​การ​นวด​กดจุด​ 6​ นาที​และ​การบริหาร​ 6​ ท่า​ ช่วย​คลาย​จุด​ Trigger​ Points​ และ​เสริมสร้าง​ความแข็งแรง​ของ​กล้ามเนื้อ​ Deep​ Cervical​ Flexors​ ป้องกัน​การ​กลับมา​ปวด​ซ้ำ​ได้​อย่าง​ยั่งยืน</w:t>
      </w:r>
    </w:p>
    <w:p>
      <w:pPr>
        <w:keepNext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5.3​ ปัญหา​ อุปสรรค​ และ​แนว​ทางแก้ไข​ที่​ได้​เรียนรู้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ใน​การ​ดำเนินงาน​ 14​ วัน​แรก​ ผู้วิจัย​ได้​พบ​บทเรียน​และ​อุปสรรค​สำคัญ​ 3​ ประการ​ พร้อม​แนว​ทางแก้ไข​ ดังนี้​: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ปัญหา​การ​เผลอ​นั่ง​กึ่ง​นอน​ใน​วันที่​เหนื่อยล้า​:​ ใน​ช่วง​บ่าย​บาง​วัน​ ผู้วิจัย​มีแนวโน้ม​เลื่อน​สะโพก​มา​ข้างหน้า​ ทำให้​มุม​สะโพก​เปิดกว้าง​ 108​°–110°​ แนว​ทางแก้ไข​คือ​ เตรียม​จัดหา​หมอน​รอง​หลัง​ (Lumbar​ Support​ Cushion​)​ มา​เสริม​ที่​พนักพิง​เก้าอี้​เพื่อ​ล็อก​แนว​กระดูกสันหลัง​ส่วน​เอว​ให้​ตั้งตรง​อัตโนมัติ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ปัญหา​การ​ลืม​พัก​ใน​วันที่​มี​งานเขียน​โค้ด​เร่งด่วน​ (D6​ และ​ D​13​):​ เมื่อ​มีสมาธิ​จดจ่อ​สูง​ มัก​ละเลย​การลุก​พัก​ แนว​ทางแก้ไข​คือ​ ปรับระดับ​เสียงเตือน​ของ​นาฬิกา​สมาร์ต​โฟน​ให้​ดัง​ขึ้น​ และ​วางโทรศัพท์​ไว้​ห่าง​จาก​โต๊ะทำงาน​เล็กน้อย​ เพื่อ​บังคับ​ให้​ต้อง​ลุกขึ้น​เดิน​ไป​ปิด​เสียง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3.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ข้อจำกัด​ของ​เก้าอี้​ที่​ไม่​มี​ที่​วาง​แขน​ปรับระดับ​ได้​:​ ทำ​ให้การ​รองรับ​น้ำหนัก​แขน​ต้อง​อาศัย​การ​วาง​ข้อศอก​บน​โต๊ะ​ แนว​ทางแก้ไข​คือ​ ปรับ​ความลึก​ของ​โต๊ะ​และ​ดึง​คีย์บอร์ด​ให้​อยู่​ห่าง​จาก​ขอบ​โต๊ะ​เพียง​ 10​ เซนติเมตร​ เพื่อให้​ท่อน​แขน​วาง​ราบ​บน​โต๊ะ​ได้​อย่าง​ผ่อนคลาย</w:t>
      </w:r>
    </w:p>
    <w:p>
      <w:pPr>
        <w:keepNext/>
        <w:pageBreakBefore/>
        <w:widowControl/>
        <w:spacing w:before="200" w:after="8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>5.4​ ข้อเสนอแนะ​สำหรับ​การ​ดำเนินงาน​ระยะ​ที่​ 2​ และ​การ​นำไปใช้​ประโยชน์</w:t>
      </w:r>
    </w:p>
    <w:p>
      <w:pPr>
        <w:widowControl/>
        <w:spacing w:before="0" w:after="4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1​.​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ข้อเสนอแนะ​สำหรับ​การ​ดำเนิน​โครงการ​ระยะ​ที่​ 2​ (Days​ 15​ ถึง​ 30​):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จัดหา​หมอน​รอง​หลัง​เพื่อ​แก้ไข​มุม​สะโพก​ให้​ลดลง​จาก​ 108​°​ เข้าสู่​เกณฑ์​มาตรฐาน​ 90​°–100°​ ให้​สำเร็จ​ภายใน​ Day​ 21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เพิ่ม​ความ​เข้มข้น​ของ​การ​ฝึก​ท่า​ Chin​ Tuck​ และ​ Wall​ Slide​ จาก​ 10​ ครั้ง​ เป็น​ 12​ ครั้ง​ต่อ​รอบ​ เพื่อ​เพิ่ม​ความทนทาน​ของ​กล้ามเนื้อ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รักษา​วินัย​การ​บันทึก​ข้อมูล​ลง​ไฟล์​ Microsoft​ Excel​ บน​ระบบ​ OneDrive​ ให้​ครบ​ 100​%​ จน​สิ้นสุด​โครงการ​ 30​ วัน</w:t>
      </w:r>
    </w:p>
    <w:p>
      <w:pPr>
        <w:widowControl/>
        <w:spacing w:before="80" w:after="4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2​.​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ข้อเสนอแนะ​สำหรับ​การ​นำไปใช้​ประโยชน์​ใน​วงกว้าง​: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สำหรับ​นักศึกษา​สาย​คอมพิวเตอร์​:​ ควร​นำ​โมเดล​การ​จัด​โต๊ะทำงาน​ 90​-​90​-​90​ ร่วมกับ​การ​ตั้งเวลา​เตือน​พัก​ใน​สมาร์ต​โฟน​ ไป​ปรับ​ใช้​เป็น​พฤติกรรม​ประจำวัน​เพื่อ​ป้องกัน​โรคเรื้อรัง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สำหรับ​สถาบันการศึกษา​:​ ควร​ส่งเสริม​การนำ​โปรโตคอล​การ​ดูแล​ตนเอง​นี้​ ไป​ใช้​เป็น​สื่อการสอน​หรือ​กิจกรรม​เสริม​หลักสูตร​ใน​รายวิชา​ศึกษา​ทั่วไป​ หมวด​สุขภาพ​เพื่อ​ชีวิต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สำหรับ​งานวิจัย​ในอนาคต​:​ ควร​ขยาย​ขนาด​กลุ่มตัวอย่าง​จาก​ N​=1​ สู่​กลุ่มตัวอย่าง​ขนาดใหญ่​ เพื่อ​เปรียบเทียบ​ผลลัพธ์​เชิง​สถิติ​ใน​ระดับ​ประชากร​ต่อไป</w:t>
      </w:r>
    </w:p>
    <w:p>
      <w:pPr>
        <w:sectPr>
          <w:headerReference w:type="default" r:id="rId24"/>
          <w:footerReference w:type="default" r:id="rId25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decimal" w:start="1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บรรณานุกรม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กรมการแพทย์​ กระทรวงสาธารณสุข​.​ (2565).​ แนว​ทางการ​ดูแลรักษา​และ​ป้องกัน​กลุ่ม​อาการ​ออฟฟิศ​ซินโดรม​สำหรับ​ประชาชน​.​ กรุงเทพฯ​:​ โรงพิมพ์​ชุมนุมสหกรณ์​การเกษตร​แห่ง​ประเทศ​ไทย​.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ปาริฉัตร​ อารี​รักษ์​,​ และ​ สุรชัย​ ชัย​ทัศนีย์​.​ (2563).​ ประสิทธิผล​ของ​การ​ยืด​เหยียด​กล้ามเนื้อ​ร่วมกับ​การ​นวด​กดจุด​ใน​การ​ลด​อาการ​ปวด​กล้ามเนื้อ​คอ​บ่า​ใน​พนักงาน​สำนัก​งา​น.​ วารสาร​กายภาพบำบัด​,​ 42​(2),​ 85​-​96​.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มหาวิทยาลัย​เทคโนโลยี​พระ​จอมเกล้า​พระนครเหนือ​.​ (2567).​ เกณฑ์​มาตรฐาน​การ​จัดทำ​โครง​งานวิจัย​และ​ปริญญา​นิพนธ์​ระดับ​ปริญญา​บัณฑิต​.​ กรุงเทพฯ​:​ มหาวิทยาลัย​เทคโนโลยี​พระ​จอมเกล้า​พระนครเหนือ​.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Hansraj​,​ K​.​ K​.​ (2014).​ Assessment​ of​ stresses​ in​ the​ cervical​ spine​ caused​ by​ posture​ and​ position​ of​ the​ head​.​ Surgical​ Technology​ International​,​ 25​,​ 277​-​279​.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Hedge​,​ A​.,​ &amp;​ Ray​,​ E​.​ J​.​ (2004).​ Effects​ of​ an​ electronic​ ergonomics​ tutorial​ on​ seated​ posture​ and​ musculoskeletal​ discomfort​ in​ computer​ users​.​ Proceedings​ of​ the​ Human​ Factors​ and​ Ergonomics​ Society​ Annual​ Meeting​,​ 48​(8),​ 1082​-​1086​.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Kazdin​,​ A​.​ E​.​ (2011).​ Single-Case​ Research​ Designs​:​ Methods​ for​ Clinical​ and​ Applied​ Settings​ (2nd​ ed​.).​ Oxford​ University​ Press​.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National​ Institute​ for​ Occupational​ Safety​ and​ Health​ (NIOSH).​ (1997).​ Musculoskeletal​ Disorders​ and​ Workplace​ Factors​:​ A​ Critical​ Review​ of​ Epidemiologic​ Evidence​ for​ Work-Related​ Musculoskeletal​ Disorders​ of​ the​ Neck​,​ Upper​ Extremity​,​ and​ Low​ Back​.​ Cincinnati​,​ OH​:​ U​.S.​ Department​ of​ Health​ and​ Human​ Services​.</w:t>
      </w:r>
    </w:p>
    <w:p>
      <w:pPr>
        <w:widowControl/>
        <w:spacing w:before="40" w:after="80" w:line="276" w:lineRule="auto"/>
        <w:ind w:left="720" w:hanging="72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Simons​,​ D​.​ G​.,​ Travell​,​ J​.​ G​.,​ &amp;​ Simons​,​ L​.​ S​.​ (1999).​ Travell​ &amp;​ Simons​' Myofascial​ Pain​ and​ Dysfunction​:​ The​ Trigger​ Point​ Manual​ (2nd​ ed​.,​ Vol​.​ 1​).​ Baltimore​:​ Williams​ &amp;​ Wilkins​.</w:t>
      </w:r>
    </w:p>
    <w:p>
      <w:pPr>
        <w:sectPr>
          <w:headerReference w:type="default" r:id="rId35"/>
          <w:footerReference w:type="default" r:id="rId36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decimal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ภาคผนวก​ ก</w:t>
        <w:br/>
        <w:t>ตาราง​บันทึก​ข้อมูล​ประจำวัน​ฉบับ​เต็ม​ Days​ 1​–14</w:t>
        <w:br/>
        <w:t>(Daily​ Health​ Logbook​ Raw​ Data​)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ข้อมูลดิบ​การใช้งาน​คอมพิวเตอร์​และ​การ​ดำเนิน​กิจกรรม​รายวัน​ บันทึก​ใน​ Microsoft​ Excel​ (6806021612037_Health30D.xlsx)​ ตลอด​ 14​ วัน​แรก​: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ก.​1​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ตาราง​บันทึก​ข้อมูล​ประจำวัน​ฉบับ​เต็ม​ Days​ 1​–14​ (Daily​ Raw​ Data​)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899" w:type="dxa"/>
        <w:tblLayout w:type="fixed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rPr>
          <w:cantSplit/>
          <w:tblHeader/>
        </w:trPr>
        <w:tc>
          <w:tcPr>
            <w:tcW w:type="dxa" w:w="461"/>
            <w:tcW w:w="460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วัน</w:t>
            </w:r>
          </w:p>
        </w:tc>
        <w:tc>
          <w:tcPr>
            <w:tcW w:type="dxa" w:w="749"/>
            <w:tcW w:w="748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วันที่</w:t>
            </w:r>
          </w:p>
        </w:tc>
        <w:tc>
          <w:tcPr>
            <w:tcW w:type="dxa" w:w="691"/>
            <w:tcW w:w="691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เริ่ม​จอ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นาที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ควร​พัก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พัก​จริง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%​พัก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NRS​ก่อน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NRS​หลัง</w:t>
            </w:r>
          </w:p>
        </w:tc>
        <w:tc>
          <w:tcPr>
            <w:tcW w:type="dxa" w:w="648"/>
            <w:tcW w:w="648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%​ลด</w:t>
            </w:r>
          </w:p>
        </w:tc>
        <w:tc>
          <w:tcPr>
            <w:tcW w:type="dxa" w:w="547"/>
            <w:tcW w:w="547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นวด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บริหาร</w:t>
            </w:r>
          </w:p>
        </w:tc>
        <w:tc>
          <w:tcPr>
            <w:tcW w:type="dxa" w:w="1570"/>
            <w:tcW w:w="1569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หมายเหตุ​การ​บันทึก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13:30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275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0.0​%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-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-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วัน​แรก​เก็บ​ค่า​ฐาน​ (Baseline)​ ไม่​มี​การ​แทรกแซง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D​2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09:15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310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100.0​%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16.7​%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ปรับ​โต๊ะ​วัน​แรก​ พัก​ครบ​ทุ​กรอบ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D​3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12​/09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288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83.3​%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16.7​%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เริ่ม​คุ้นชิน​กับ​การ​เตือน​พัก​ 45​ นาที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D​4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09:00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360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87.5​%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20.0​%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อาการ​ปวด​เริ่ม​ลดลง​สู่​ระดับ​ 5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D​5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14​/09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410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88.9​%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20.0​%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ชั่วโมง​ใช้​จอ​นาน​ขึ้น​ แต่​ยัง​คุม​การ​พัก​ได้ดี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D​6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15​/09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08:30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390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87.5​%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ขาด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ขาด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งาน​ดึก​ช่วง​สอบ​ ละเลย​นวด​และ​บริหาร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D​7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16​/09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10:30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420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88.9​%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20.0​%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ประเมิน​ Milestone​ 1​ ถ่ายภาพ​ D​7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D​8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17​/09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09:00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315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85.7​%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25.0​%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อาการ​ปวด​ลดลง​สู่​ระดับ​ 4​ อย่าง​ชัดเจน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D​9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18​/09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295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83.3​%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25.0​%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กล้ามเนื้อ​บ่า​ผ่อนคลาย​ขึ้น​มาก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D​10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19​/09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09:30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340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100.0​%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25.0​%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พัก​ขยับตัว​ครบ​ 100​%​ ท่าทาง​เริ่ม​นิ่ง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D​11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20​/09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355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85.7​%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25.0​%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ความเมื่อยล้า​สะสม​ระหว่าง​วัน​ลดลง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D​12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21​/09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380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87.5​%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25.0​%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ทำ​โปรแกรม​กายบริหาร​คล่องแคล่ว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D​13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22​/09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08:45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480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80.0​%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ขาด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ขาด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งานเขียน​โค้ด​เร่งด่วน​ ขาด​นวด​ช่วง​ดึก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D​14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23​/09</w:t>
            </w:r>
          </w:p>
        </w:tc>
        <w:tc>
          <w:tcPr>
            <w:tcW w:type="dxa" w:w="691"/>
            <w:tcW w:w="691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09:00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480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90.0​%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4.0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3.0</w:t>
            </w:r>
          </w:p>
        </w:tc>
        <w:tc>
          <w:tcPr>
            <w:tcW w:type="dxa" w:w="648"/>
            <w:tcW w:w="6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25.0​%</w:t>
            </w:r>
          </w:p>
        </w:tc>
        <w:tc>
          <w:tcPr>
            <w:tcW w:type="dxa" w:w="547"/>
            <w:tcW w:w="547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ครบ</w:t>
            </w:r>
          </w:p>
        </w:tc>
        <w:tc>
          <w:tcPr>
            <w:tcW w:type="dxa" w:w="1570"/>
            <w:tcW w:w="1569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ประเมิน​ครึ่งทาง​ D​14​ บรรลุ​เกณฑ์​ทุก​ข้อ</w:t>
            </w:r>
          </w:p>
        </w:tc>
      </w:tr>
    </w:tbl>
    <w:p>
      <w:pPr>
        <w:sectPr>
          <w:headerReference w:type="default" r:id="rId37"/>
          <w:footerReference w:type="default" r:id="rId38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decimal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ภาคผนวก​ ข</w:t>
        <w:br/>
        <w:t>ข้อมูล​การ​วัด​มุม​ข้อต่อ​สรีรศาสตร์​รายวัน​ฉบับ​เต็ม​ Days​ 1​–14</w:t>
        <w:br/>
        <w:t>(ImageMeter​ Posture​ Angle​ Measurement​)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ข้อมูล​การ​วัด​มุม​ข้อต่อ​สรีระ​ 3​ ตำแหน่ง​และ​การประเมิน​ระดับ​สายตา​จาก​ภาพถ่าย​ด้าน​ข้าง​ด้วย​ ImageMeter​ ตลอด​ 14​ วัน​: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ข​.1​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ข้อมูล​การ​วัด​มุม​ข้อต่อ​สรีรศาสตร์​รายวัน​ฉบับ​เต็ม​ Days​ 1​–14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812" w:type="dxa"/>
        <w:tblLayout w:type="fixed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461"/>
            <w:tcW w:w="460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วัน</w:t>
            </w:r>
          </w:p>
        </w:tc>
        <w:tc>
          <w:tcPr>
            <w:tcW w:type="dxa" w:w="749"/>
            <w:tcW w:w="748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วันที่</w:t>
            </w:r>
          </w:p>
        </w:tc>
        <w:tc>
          <w:tcPr>
            <w:tcW w:type="dxa" w:w="1037"/>
            <w:tcW w:w="1036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สถานะ​ภาพถ่าย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มุม​ศอก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เกณฑ์​ศอก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มุม​สะโพก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เกณฑ์​สะโพก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มุม​เข่า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เกณฑ์​เข่า</w:t>
            </w:r>
          </w:p>
        </w:tc>
        <w:tc>
          <w:tcPr>
            <w:tcW w:type="dxa" w:w="605"/>
            <w:tcW w:w="604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สายตา</w:t>
            </w:r>
          </w:p>
        </w:tc>
        <w:tc>
          <w:tcPr>
            <w:tcW w:type="dxa" w:w="792"/>
            <w:tcW w:w="792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ผ่าน​ (4)</w:t>
            </w:r>
          </w:p>
        </w:tc>
        <w:tc>
          <w:tcPr>
            <w:tcW w:type="dxa" w:w="1541"/>
            <w:tcW w:w="1540" w:type="dxa"/>
            <w:tcBorders>
              <w:bottom w:val="single" w:sz="8" w:space="0" w:color="000000"/>
            </w:tcBorders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/>
                <w:bCs/>
              </w:rPr>
              <w:t>ผล​ประเมิน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 Baseline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125​°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65​°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1​/4​ (25%)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ไม่​ผ่าน​เกณฑ์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D​2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120​°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75​°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1​/4​ (25%)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เริ่ม​ปรับ​โต๊ะ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D​3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12​/09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125​°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1​/4​ (25%)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ดึง​คีย์บอร์ด​เข้าใกล้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D​4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13​/09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120​°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1​/4​ (25%)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ปรับ​เบาะ​นั่ง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D​5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14​/09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เข่า​เริ่ม​ผ่าน​เกณฑ์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D​6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15​/09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116​°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86​°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เท้า​วาง​ราบ​บน​พื้น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D​7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16​/09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Milestone​ 1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ข้อ​เข่า​ 90​°​ สมบูรณ์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D​8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17​/09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ข้อศอก​พัฒนา​ต่อเนื่อง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D​9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18​/09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110​°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หลัง​ชิด​พนักพิง​มากขึ้น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D​10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19​/09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105​°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ศอก​ใกล้เคียง​เกณฑ์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D​11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20​/09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104​°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ฝึก​วาง​แขน​ให้​เป็นนิสัย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D​12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21​/09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2​/4​ (50%)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ศอก​เกือบ​ถึง​ 100​°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D​13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22​/09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บันทึก​ติดตาม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100​°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3​/4​ (75%)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ศอก​ผ่าน​เกณฑ์​แล้ว</w:t>
            </w:r>
          </w:p>
        </w:tc>
      </w:tr>
      <w:tr>
        <w:trPr>
          <w:cantSplit/>
        </w:trPr>
        <w:tc>
          <w:tcPr>
            <w:tcW w:type="dxa" w:w="461"/>
            <w:tcW w:w="46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D​14</w:t>
            </w:r>
          </w:p>
        </w:tc>
        <w:tc>
          <w:tcPr>
            <w:tcW w:type="dxa" w:w="749"/>
            <w:tcW w:w="748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23​/09</w:t>
            </w:r>
          </w:p>
        </w:tc>
        <w:tc>
          <w:tcPr>
            <w:tcW w:type="dxa" w:w="1037"/>
            <w:tcW w:w="1036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Midterm​ D​14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108​°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ไม่​ผ่าน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92​°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ผ่าน​ ✓</w:t>
            </w:r>
          </w:p>
        </w:tc>
        <w:tc>
          <w:tcPr>
            <w:tcW w:type="dxa" w:w="605"/>
            <w:tcW w:w="604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ผ่าน</w:t>
            </w:r>
          </w:p>
        </w:tc>
        <w:tc>
          <w:tcPr>
            <w:tcW w:type="dxa" w:w="792"/>
            <w:tcW w:w="792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3​/4​ (75%)</w:t>
            </w:r>
          </w:p>
        </w:tc>
        <w:tc>
          <w:tcPr>
            <w:tcW w:type="dxa" w:w="1541"/>
            <w:tcW w:w="1540" w:type="dxa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7"/>
                <w:szCs w:val="17"/>
                <w:b w:val="0"/>
                <w:bCs w:val="0"/>
              </w:rPr>
              <w:t>บรรลุ​เกณฑ์​ KPI​ 2​ ✓</w:t>
            </w:r>
          </w:p>
        </w:tc>
      </w:tr>
    </w:tbl>
    <w:p>
      <w:pPr>
        <w:sectPr>
          <w:headerReference w:type="default" r:id="rId39"/>
          <w:footerReference w:type="default" r:id="rId40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decimal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ภาคผนวก​ ค</w:t>
        <w:br/>
        <w:t>แบบ​บันทึก​ความปลอดภัย​และ​เหตุการณ์​ไม่​พึงประสงค์</w:t>
        <w:br/>
        <w:t>(Safety​ Monitoring​ &amp;​ Adverse​ Event​ Log​)</w:t>
      </w:r>
    </w:p>
    <w:p>
      <w:pPr>
        <w:widowControl/>
        <w:spacing w:before="0" w:after="60" w:line="276" w:lineRule="auto"/>
        <w:ind w:firstLine="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บันทึก​การเฝ้า​ระวัง​อาการ​ข้างเคียง​หรือ​ผลกระทบ​ทาง​ลบ​จาก​การ​ดำเนิน​โครงการวิจัย​ตลอด​ 14​ วัน​แรก​: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อาการ​ทาง​ระบบประสาท​ (Neurological​ Symptoms​):​ ไม่​พบ​อาการ​ชา​ ปวดร้าว​ลง​แขน​ หรือ​กล้ามเนื้อ​แขน​อ่อนแรง​ตลอด​ระยะเวลา​การศึกษา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อาการ​ระบบไหลเวียน​โลหิต​ (Circulatory​ Symptoms​):​ ไม่​พบ​อาการ​หน้ามืด​ วิงเวียน​ศีรษะ​ หรือ​ความดันโลหิต​ผิดปกติ​จาก​การ​เปลี่ยน​ท่าทาง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อา​การบวม​ช้ำ​หรือ​บาดเจ็บ​เฉียบพลัน​ (Tissue​ Trauma​):​ ไม่​พบ​รอย​ฟกช้ำ​หรือ​การ​อักเสบ​ของ​ผิวหนัง​บริเวณ​จุด​นวด​บ่า​คอ</w:t>
      </w:r>
    </w:p>
    <w:p>
      <w:pPr>
        <w:widowControl/>
        <w:spacing w:before="0" w:after="40" w:line="276" w:lineRule="auto"/>
        <w:ind w:left="720" w:firstLine="432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</w:rPr>
        <w:t>การ​หยุด​กิจกรรม​ฉุกเฉิน​ (Stop​ Criteria​ Activation​):​ ไม่​มี​การ​เปิด​ใช้​เกณฑ์​หยุด​กิจกรรม​ฉุกเฉิน​ การ​ดำเนิน​วิจัย​เป็นไป​อย่าง​ราบรื่น​และ​ปลอดภัย​ 100​%</w:t>
      </w:r>
    </w:p>
    <w:p>
      <w:pPr>
        <w:sectPr>
          <w:headerReference w:type="default" r:id="rId41"/>
          <w:footerReference w:type="default" r:id="rId42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decimal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ภาคผนวก​ ง</w:t>
        <w:br/>
        <w:t>โครงสร้าง​ไฟล์​ Microsoft​ Excel​ และ​สูตร​คำนวณ​ที่​ใช้​ใน​การวิจัย</w:t>
        <w:br/>
        <w:t>(Excel​ Workbook​ Architecture​ &amp;​ Formulas​)</w:t>
      </w:r>
    </w:p>
    <w:p>
      <w:pPr>
        <w:widowControl/>
        <w:spacing w:before="80" w:after="12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</w:rPr>
        <w:t>โครงสร้าง​และ​การ​จัดวาง​สูตร​คำนวณ​อัตโนมัติ​ใน​ไฟล์​สมุดบันทึก​สุขภาพ​ '6806021612037_Health30D.xlsx' บน​ระบบ​คลาวด์​ Microsoft​ OneDrive​ ประกอบด้วย​ 3​ เวิร์ก​ชีต​หลัก​ และ​สูตร​คำนวณ​มาตรฐาน​ดัง​แสดง​ใน​ตาราง​ที่​ ง​.1: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</w:rPr>
        <w:t xml:space="preserve">ตาราง​ที่​ ง​.1​  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</w:rPr>
        <w:t>โครงสร้าง​เวิร์ก​ชีต​และ​สูตร​คำนวณ​อัตโนมัติ​ใน​ไฟล์​ Microsoft​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  <w:tblW w:w="828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800"/>
            <w:tcW w:w="1800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ตัว​ชี้​วัด​ / รายการ</w:t>
            </w:r>
          </w:p>
        </w:tc>
        <w:tc>
          <w:tcPr>
            <w:tcW w:type="dxa" w:w="1512"/>
            <w:tcW w:w="1512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เวิร์ก​ชีต</w:t>
            </w:r>
          </w:p>
        </w:tc>
        <w:tc>
          <w:tcPr>
            <w:tcW w:type="dxa" w:w="2664"/>
            <w:tcW w:w="2664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สูตร​คำนวณ​ Excel​ (Formula​ Syntax​)</w:t>
            </w:r>
          </w:p>
        </w:tc>
        <w:tc>
          <w:tcPr>
            <w:tcW w:type="dxa" w:w="2304"/>
            <w:tcW w:w="2304" w:type="dxa"/>
            <w:tcBorders>
              <w:bottom w:val="single" w:sz="8" w:space="0" w:color="000000"/>
            </w:tcBorders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40" w:after="40" w:line="240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/>
                <w:bCs/>
              </w:rPr>
              <w:t>คำอธิบาย​การประมวลผล</w:t>
            </w:r>
          </w:p>
        </w:tc>
      </w:tr>
      <w:tr>
        <w:trPr>
          <w:cantSplit/>
        </w:trPr>
        <w:tc>
          <w:tcPr>
            <w:tcW w:type="dxa" w:w="1800"/>
            <w:tcW w:w="180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รอบ​พัก​ที่​ควร​ทำ</w:t>
            </w:r>
          </w:p>
        </w:tc>
        <w:tc>
          <w:tcPr>
            <w:tcW w:type="dxa" w:w="1512"/>
            <w:tcW w:w="1512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Daily​_Logbook</w:t>
            </w:r>
          </w:p>
        </w:tc>
        <w:tc>
          <w:tcPr>
            <w:tcW w:type="dxa" w:w="2664"/>
            <w:tcW w:w="266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=INT(E2/45)</w:t>
            </w:r>
          </w:p>
        </w:tc>
        <w:tc>
          <w:tcPr>
            <w:tcW w:type="dxa" w:w="2304"/>
            <w:tcW w:w="230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หาร​เวลา​ใช้​จอ​ (นาที​)​ ด้วย​ 45​ แล้ว​ปัดเศษ​ทศนิยม​ทิ้ง</w:t>
            </w:r>
          </w:p>
        </w:tc>
      </w:tr>
      <w:tr>
        <w:trPr>
          <w:cantSplit/>
        </w:trPr>
        <w:tc>
          <w:tcPr>
            <w:tcW w:type="dxa" w:w="1800"/>
            <w:tcW w:w="180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ร้อยละ​การ​พัก​จริง</w:t>
            </w:r>
          </w:p>
        </w:tc>
        <w:tc>
          <w:tcPr>
            <w:tcW w:type="dxa" w:w="1512"/>
            <w:tcW w:w="1512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Daily​_Logbook</w:t>
            </w:r>
          </w:p>
        </w:tc>
        <w:tc>
          <w:tcPr>
            <w:tcW w:type="dxa" w:w="2664"/>
            <w:tcW w:w="266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=IF(F2&gt;0,​ (G2/F2)*100,​ "-")</w:t>
            </w:r>
          </w:p>
        </w:tc>
        <w:tc>
          <w:tcPr>
            <w:tcW w:type="dxa" w:w="2304"/>
            <w:tcW w:w="230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คำนวณ​สัดส่วน​รอบ​พัก​จริง​ต่อ​รอบ​พัก​ที่​ควร​ทำ</w:t>
            </w:r>
          </w:p>
        </w:tc>
      </w:tr>
      <w:tr>
        <w:trPr>
          <w:cantSplit/>
        </w:trPr>
        <w:tc>
          <w:tcPr>
            <w:tcW w:type="dxa" w:w="1800"/>
            <w:tcW w:w="180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ลด​ปวด​ทัน​ทีหลัง​นวด</w:t>
            </w:r>
          </w:p>
        </w:tc>
        <w:tc>
          <w:tcPr>
            <w:tcW w:type="dxa" w:w="1512"/>
            <w:tcW w:w="1512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Daily​_Logbook</w:t>
            </w:r>
          </w:p>
        </w:tc>
        <w:tc>
          <w:tcPr>
            <w:tcW w:type="dxa" w:w="2664"/>
            <w:tcW w:w="266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=IF(I2&gt;0,​ ((I2-J2)/I2)*100,​ 0​)</w:t>
            </w:r>
          </w:p>
        </w:tc>
        <w:tc>
          <w:tcPr>
            <w:tcW w:type="dxa" w:w="2304"/>
            <w:tcW w:w="230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อัตรา​ลดลง​ของ​คะแนน​ NRS​ หลัง​นวด​เทียบ​ก่อน​นวด</w:t>
            </w:r>
          </w:p>
        </w:tc>
      </w:tr>
      <w:tr>
        <w:trPr>
          <w:cantSplit/>
        </w:trPr>
        <w:tc>
          <w:tcPr>
            <w:tcW w:type="dxa" w:w="1800"/>
            <w:tcW w:w="180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ลด​ปวด​สุทธิ​ (KR​ 1​)</w:t>
            </w:r>
          </w:p>
        </w:tc>
        <w:tc>
          <w:tcPr>
            <w:tcW w:type="dxa" w:w="1512"/>
            <w:tcW w:w="1512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Summary​_Metrics</w:t>
            </w:r>
          </w:p>
        </w:tc>
        <w:tc>
          <w:tcPr>
            <w:tcW w:type="dxa" w:w="2664"/>
            <w:tcW w:w="266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=((I2-AVERAGE(I13:I15))/I2)*100</w:t>
            </w:r>
          </w:p>
        </w:tc>
        <w:tc>
          <w:tcPr>
            <w:tcW w:type="dxa" w:w="2304"/>
            <w:tcW w:w="230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เปรียบเทียบ​คะแนน​ Baseline​ D​1​ กับ​เฉลี่ย​ D​12​–D14</w:t>
            </w:r>
          </w:p>
        </w:tc>
      </w:tr>
      <w:tr>
        <w:trPr>
          <w:cantSplit/>
        </w:trPr>
        <w:tc>
          <w:tcPr>
            <w:tcW w:type="dxa" w:w="1800"/>
            <w:tcW w:w="180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ความสม่ำเสมอ​ (KR​ 4​)</w:t>
            </w:r>
          </w:p>
        </w:tc>
        <w:tc>
          <w:tcPr>
            <w:tcW w:type="dxa" w:w="1512"/>
            <w:tcW w:w="1512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Summary​_Metrics</w:t>
            </w:r>
          </w:p>
        </w:tc>
        <w:tc>
          <w:tcPr>
            <w:tcW w:type="dxa" w:w="2664"/>
            <w:tcW w:w="266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=(COUNTIF(L2:L15,​ "ครบ​")/14)*100</w:t>
            </w:r>
          </w:p>
        </w:tc>
        <w:tc>
          <w:tcPr>
            <w:tcW w:type="dxa" w:w="2304"/>
            <w:tcW w:w="230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สัดส่วน​วันที่​ทำ​โปรแกรม​นวด​และ​บริหาร​ครบ​ 6​ ท่า</w:t>
            </w:r>
          </w:p>
        </w:tc>
      </w:tr>
      <w:tr>
        <w:trPr>
          <w:cantSplit/>
        </w:trPr>
        <w:tc>
          <w:tcPr>
            <w:tcW w:type="dxa" w:w="1800"/>
            <w:tcW w:w="1800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มุม​ข้อต่อ​สรีระ​ 3​ จุด</w:t>
            </w:r>
          </w:p>
        </w:tc>
        <w:tc>
          <w:tcPr>
            <w:tcW w:type="dxa" w:w="1512"/>
            <w:tcW w:w="1512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Angle​_Analysis</w:t>
            </w:r>
          </w:p>
        </w:tc>
        <w:tc>
          <w:tcPr>
            <w:tcW w:type="dxa" w:w="2664"/>
            <w:tcW w:w="266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ImageMeter​ Link​ / Input​ Cells</w:t>
            </w:r>
          </w:p>
        </w:tc>
        <w:tc>
          <w:tcPr>
            <w:tcW w:type="dxa" w:w="2304"/>
            <w:tcW w:w="2304" w:type="dxa"/>
            <w:tcMar>
              <w:top w:w="12" w:type="dxa"/>
              <w:bottom w:w="12" w:type="dxa"/>
              <w:left w:w="30" w:type="dxa"/>
              <w:right w:w="30" w:type="dxa"/>
            </w:tcMar>
          </w:tcPr>
          <w:p>
            <w:pPr>
              <w:widowControl/>
              <w:spacing w:before="30" w:after="30" w:line="240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19"/>
                <w:szCs w:val="19"/>
                <w:b w:val="0"/>
                <w:bCs w:val="0"/>
              </w:rPr>
              <w:t>บันทึก​ค่า​มุม​ศอก​ สะโพก​ เข่า​ จาก​ภาพถ่าย​รายวัน</w:t>
            </w:r>
          </w:p>
        </w:tc>
      </w:tr>
    </w:tbl>
    <w:p>
      <w:pPr>
        <w:sectPr>
          <w:headerReference w:type="default" r:id="rId43"/>
          <w:footerReference w:type="default" r:id="rId44"/>
          <w:pgSz w:w="12240" w:h="15840"/>
          <w:pgMar w:top="2160" w:right="1440" w:bottom="1440" w:left="2160" w:header="1080" w:footer="720" w:gutter="0"/>
          <w:cols w:space="720"/>
          <w:titlePg/>
          <w:docGrid w:linePitch="360"/>
          <w:pgNumType w:fmt="decimal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</w:rPr>
        <w:t>ประวัติ​ผู้จัดทำ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80" w:type="dxa"/>
        <w:tblLayout w:type="fixed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592"/>
          </w:tcPr>
          <w:p>
            <w:pPr>
              <w:widowControl/>
              <w:spacing w:before="40" w:after="6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/>
                <w:bCs/>
              </w:rPr>
              <w:t>ชื่อ​ -​ นามสกุล​:</w:t>
            </w:r>
          </w:p>
        </w:tc>
        <w:tc>
          <w:tcPr>
            <w:tcW w:type="dxa" w:w="5688"/>
          </w:tcPr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นาย​ป​ภา​วิน​ ธิติ​ชุณห​กุล​ (Mr.​ Paphavin​ Thitichunhakun​)</w:t>
            </w:r>
          </w:p>
        </w:tc>
      </w:tr>
      <w:tr>
        <w:tc>
          <w:tcPr>
            <w:tcW w:type="dxa" w:w="2592"/>
          </w:tcPr>
          <w:p>
            <w:pPr>
              <w:widowControl/>
              <w:spacing w:before="40" w:after="6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/>
                <w:bCs/>
              </w:rPr>
              <w:t>รหัส​นักศึกษา​:</w:t>
            </w:r>
          </w:p>
        </w:tc>
        <w:tc>
          <w:tcPr>
            <w:tcW w:type="dxa" w:w="5688"/>
          </w:tcPr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6806021612037</w:t>
            </w:r>
          </w:p>
        </w:tc>
      </w:tr>
      <w:tr>
        <w:tc>
          <w:tcPr>
            <w:tcW w:type="dxa" w:w="2592"/>
          </w:tcPr>
          <w:p>
            <w:pPr>
              <w:widowControl/>
              <w:spacing w:before="40" w:after="6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/>
                <w:bCs/>
              </w:rPr>
              <w:t>การศึกษา​:</w:t>
            </w:r>
          </w:p>
        </w:tc>
        <w:tc>
          <w:tcPr>
            <w:tcW w:type="dxa" w:w="5688"/>
          </w:tcPr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นักศึกษา​ชั้นปี​ที่​ 1</w:t>
            </w:r>
          </w:p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ภาควิชา​เทคโนโลยีสารสนเทศ​ คณะ​เทคโนโลยี​และ​การ​จัดการ​อุตสาหกรรม</w:t>
            </w:r>
          </w:p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มหาวิทยาลัย​เทคโนโลยี​พระ​จอมเกล้า​พระนครเหนือ​ วิทยาเขต​ปราจีนบุรี</w:t>
            </w:r>
          </w:p>
        </w:tc>
      </w:tr>
      <w:tr>
        <w:tc>
          <w:tcPr>
            <w:tcW w:type="dxa" w:w="2592"/>
          </w:tcPr>
          <w:p>
            <w:pPr>
              <w:widowControl/>
              <w:spacing w:before="40" w:after="6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/>
                <w:bCs/>
              </w:rPr>
              <w:t>รายวิชา​:</w:t>
            </w:r>
          </w:p>
        </w:tc>
        <w:tc>
          <w:tcPr>
            <w:tcW w:type="dxa" w:w="5688"/>
          </w:tcPr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080303609​ สุขภาพ​เพื่อ​ชีวิต​ (Healthy​ Life​)​ กลุ่ม​เรียน​ที่​ 2​ (Sec​ 2​)</w:t>
            </w:r>
          </w:p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ภาคการศึกษา​ที่​ 1​ ปีการศึกษา​ 2569</w:t>
            </w:r>
          </w:p>
        </w:tc>
      </w:tr>
      <w:tr>
        <w:tc>
          <w:tcPr>
            <w:tcW w:type="dxa" w:w="2592"/>
          </w:tcPr>
          <w:p>
            <w:pPr>
              <w:widowControl/>
              <w:spacing w:before="40" w:after="6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/>
                <w:bCs/>
              </w:rPr>
              <w:t>สถานที่ติดต่อ​:</w:t>
            </w:r>
          </w:p>
        </w:tc>
        <w:tc>
          <w:tcPr>
            <w:tcW w:type="dxa" w:w="5688"/>
          </w:tcPr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คณะ​เทคโนโลยี​และ​การ​จัดการ​อุตสาหกรรม​ มหาวิทยาลัย​เทคโนโลยี​พระ​จอมเกล้า​พระนครเหนือ</w:t>
            </w:r>
          </w:p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วิทยาเขต​ปราจีนบุรี​ 129​ หมู่​ 21​ ตำบล​เนิน​หอม​ อำเภอ​เมือง​ จังหวัด​ปราจีนบุรี​ 25230</w:t>
            </w:r>
          </w:p>
        </w:tc>
      </w:tr>
      <w:tr>
        <w:tc>
          <w:tcPr>
            <w:tcW w:type="dxa" w:w="2592"/>
          </w:tcPr>
          <w:p>
            <w:pPr>
              <w:widowControl/>
              <w:spacing w:before="40" w:after="6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/>
                <w:bCs/>
              </w:rPr>
              <w:t>ความสนใจ​ทางวิชาการ​:</w:t>
            </w:r>
          </w:p>
        </w:tc>
        <w:tc>
          <w:tcPr>
            <w:tcW w:type="dxa" w:w="5688"/>
          </w:tcPr>
          <w:p>
            <w:pPr>
              <w:widowControl/>
              <w:spacing w:before="0" w:after="4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</w:rPr>
              <w:t>การยศาสตร์​เชิง​คอมพิวเตอร์​ (Computer​ Ergonomics​),​ การ​วิเคราะห์​ข้อมูล​สุขภาพ​เชิงประจักษ์​ (Empirical​ Health​ Analytics​),​ และ​การ​จัดการ​สารสนเทศ​ส่วนบุคคล​ (Personal​ Information​ Management​)</w:t>
            </w:r>
          </w:p>
        </w:tc>
      </w:tr>
    </w:tbl>
    <w:sectPr w:rsidR="00FC693F" w:rsidRPr="0006063C" w:rsidSect="00034616">
      <w:headerReference w:type="default" r:id="rId45"/>
      <w:footerReference w:type="default" r:id="rId46"/>
      <w:pgSz w:w="12240" w:h="15840"/>
      <w:pgMar w:top="2160" w:right="1440" w:bottom="1440" w:left="2160" w:header="1080" w:footer="720" w:gutter="0"/>
      <w:cols w:space="720"/>
      <w:titlePg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header" Target="header8.xml"/><Relationship Id="rId25" Type="http://schemas.openxmlformats.org/officeDocument/2006/relationships/footer" Target="footer8.xml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image" Target="media/image8.png"/><Relationship Id="rId33" Type="http://schemas.openxmlformats.org/officeDocument/2006/relationships/image" Target="media/image9.png"/><Relationship Id="rId34" Type="http://schemas.openxmlformats.org/officeDocument/2006/relationships/image" Target="media/image10.png"/><Relationship Id="rId35" Type="http://schemas.openxmlformats.org/officeDocument/2006/relationships/header" Target="header9.xml"/><Relationship Id="rId36" Type="http://schemas.openxmlformats.org/officeDocument/2006/relationships/footer" Target="footer9.xml"/><Relationship Id="rId37" Type="http://schemas.openxmlformats.org/officeDocument/2006/relationships/header" Target="header10.xml"/><Relationship Id="rId38" Type="http://schemas.openxmlformats.org/officeDocument/2006/relationships/footer" Target="footer10.xml"/><Relationship Id="rId39" Type="http://schemas.openxmlformats.org/officeDocument/2006/relationships/header" Target="header11.xml"/><Relationship Id="rId40" Type="http://schemas.openxmlformats.org/officeDocument/2006/relationships/footer" Target="footer11.xml"/><Relationship Id="rId41" Type="http://schemas.openxmlformats.org/officeDocument/2006/relationships/header" Target="header12.xml"/><Relationship Id="rId42" Type="http://schemas.openxmlformats.org/officeDocument/2006/relationships/footer" Target="footer12.xml"/><Relationship Id="rId43" Type="http://schemas.openxmlformats.org/officeDocument/2006/relationships/header" Target="header13.xml"/><Relationship Id="rId44" Type="http://schemas.openxmlformats.org/officeDocument/2006/relationships/footer" Target="footer13.xml"/><Relationship Id="rId45" Type="http://schemas.openxmlformats.org/officeDocument/2006/relationships/header" Target="header14.xml"/><Relationship Id="rId46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