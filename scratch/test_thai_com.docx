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961C" w14:textId="77777777" w:rsidR="004B29F5" w:rsidRDefault="00D51F7A">
      <w:r>
        <w:t>Content 1</w:t>
      </w:r>
    </w:p>
    <w:p w14:paraId="66487986" w14:textId="77777777" w:rsidR="004B29F5" w:rsidRDefault="00D51F7A">
      <w:r>
        <w:br w:type="page"/>
      </w:r>
    </w:p>
    <w:p w14:paraId="056B0338" w14:textId="77777777" w:rsidR="004B29F5" w:rsidRDefault="00D51F7A">
      <w:r>
        <w:lastRenderedPageBreak/>
        <w:t>Content 2</w:t>
      </w:r>
    </w:p>
    <w:p w14:paraId="75672048" w14:textId="77777777" w:rsidR="004B29F5" w:rsidRDefault="004B29F5">
      <w:pPr>
        <w:sectPr w:rsidR="004B29F5" w:rsidSect="007D489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pgNumType w:fmt="thaiNumbers" w:start="1"/>
          <w:cols w:space="720"/>
          <w:docGrid w:linePitch="360"/>
        </w:sectPr>
      </w:pPr>
    </w:p>
    <w:p w14:paraId="104E590E" w14:textId="77777777" w:rsidR="004B29F5" w:rsidRDefault="00D51F7A">
      <w:r>
        <w:lastRenderedPageBreak/>
        <w:t>Content 3</w:t>
      </w:r>
    </w:p>
    <w:sectPr w:rsidR="004B29F5" w:rsidSect="007D4894">
      <w:pgSz w:w="12240" w:h="15840"/>
      <w:pgMar w:top="1440" w:right="1800" w:bottom="1440" w:left="1800" w:header="720" w:footer="720" w:gutter="0"/>
      <w:pgNumType w:fmt="thaiNumber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A486" w14:textId="77777777" w:rsidR="00D51F7A" w:rsidRDefault="00D51F7A" w:rsidP="007D4894">
      <w:pPr>
        <w:spacing w:after="0" w:line="240" w:lineRule="auto"/>
      </w:pPr>
      <w:r>
        <w:separator/>
      </w:r>
    </w:p>
  </w:endnote>
  <w:endnote w:type="continuationSeparator" w:id="0">
    <w:p w14:paraId="1623288C" w14:textId="77777777" w:rsidR="00D51F7A" w:rsidRDefault="00D51F7A" w:rsidP="007D4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F024" w14:textId="77777777" w:rsidR="007D4894" w:rsidRDefault="007D48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8E1A" w14:textId="77777777" w:rsidR="007D4894" w:rsidRDefault="007D48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7576" w14:textId="77777777" w:rsidR="007D4894" w:rsidRDefault="007D48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00AC" w14:textId="77777777" w:rsidR="00D51F7A" w:rsidRDefault="00D51F7A" w:rsidP="007D4894">
      <w:pPr>
        <w:spacing w:after="0" w:line="240" w:lineRule="auto"/>
      </w:pPr>
      <w:r>
        <w:separator/>
      </w:r>
    </w:p>
  </w:footnote>
  <w:footnote w:type="continuationSeparator" w:id="0">
    <w:p w14:paraId="0F95EDC8" w14:textId="77777777" w:rsidR="00D51F7A" w:rsidRDefault="00D51F7A" w:rsidP="007D4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6D01" w14:textId="77777777" w:rsidR="007D4894" w:rsidRDefault="007D4894" w:rsidP="00676D5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4B6B3BD" w14:textId="77777777" w:rsidR="007D4894" w:rsidRDefault="007D4894" w:rsidP="007D489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B214" w14:textId="782186A0" w:rsidR="007D4894" w:rsidRDefault="007D4894" w:rsidP="00676D5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rFonts w:hint="cs"/>
        <w:noProof/>
        <w:cs/>
        <w:lang w:bidi="th-TH"/>
      </w:rPr>
      <w:t>๑</w:t>
    </w:r>
    <w:r>
      <w:rPr>
        <w:rStyle w:val="PageNumber"/>
      </w:rPr>
      <w:fldChar w:fldCharType="end"/>
    </w:r>
  </w:p>
  <w:p w14:paraId="6861A53B" w14:textId="77777777" w:rsidR="007D4894" w:rsidRDefault="007D4894" w:rsidP="007D4894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08C0" w14:textId="77777777" w:rsidR="007D4894" w:rsidRDefault="007D48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635473">
    <w:abstractNumId w:val="8"/>
  </w:num>
  <w:num w:numId="2" w16cid:durableId="1680042733">
    <w:abstractNumId w:val="6"/>
  </w:num>
  <w:num w:numId="3" w16cid:durableId="261111842">
    <w:abstractNumId w:val="5"/>
  </w:num>
  <w:num w:numId="4" w16cid:durableId="749038471">
    <w:abstractNumId w:val="4"/>
  </w:num>
  <w:num w:numId="5" w16cid:durableId="1708332919">
    <w:abstractNumId w:val="7"/>
  </w:num>
  <w:num w:numId="6" w16cid:durableId="2025857185">
    <w:abstractNumId w:val="3"/>
  </w:num>
  <w:num w:numId="7" w16cid:durableId="1790392319">
    <w:abstractNumId w:val="2"/>
  </w:num>
  <w:num w:numId="8" w16cid:durableId="934479669">
    <w:abstractNumId w:val="1"/>
  </w:num>
  <w:num w:numId="9" w16cid:durableId="129671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19B"/>
    <w:rsid w:val="0029639D"/>
    <w:rsid w:val="00326F90"/>
    <w:rsid w:val="004B29F5"/>
    <w:rsid w:val="007D4894"/>
    <w:rsid w:val="00AA1D8D"/>
    <w:rsid w:val="00B47730"/>
    <w:rsid w:val="00CB0664"/>
    <w:rsid w:val="00D51F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8C78C"/>
  <w14:defaultImageDpi w14:val="300"/>
  <w15:docId w15:val="{E2C8089B-3534-4A1B-B517-B07BE5E0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D4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PAPHAVIN THITICHUNHAKUN</cp:lastModifiedBy>
  <cp:revision>2</cp:revision>
  <dcterms:created xsi:type="dcterms:W3CDTF">2026-09-28T17:37:00Z</dcterms:created>
  <dcterms:modified xsi:type="dcterms:W3CDTF">2026-09-28T17:37:00Z</dcterms:modified>
  <cp:category/>
</cp:coreProperties>
</file>