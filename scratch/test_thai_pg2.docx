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Content 1</w:t>
      </w:r>
    </w:p>
    <w:p>
      <w:r>
        <w:br w:type="page"/>
      </w:r>
    </w:p>
    <w:p>
      <w:r>
        <w:t>Content 2</w:t>
      </w:r>
    </w:p>
    <w:p>
      <w:pPr>
        <w:sectPr>
          <w:head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  <w:pgNumType w:fmt="thaiLetters" w:start="1"/>
        </w:sectPr>
      </w:pPr>
    </w:p>
    <w:p>
      <w:r>
        <w:t>Content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pgNumType w:fmt="thaiLetters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fldChar w:fldCharType="begin"/>
      <w:instrText xml:space="preserve"> PAGE 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